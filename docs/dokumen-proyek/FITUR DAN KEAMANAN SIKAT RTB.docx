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8943" w14:textId="77777777" w:rsidR="003E556E" w:rsidRDefault="00000000">
      <w:pPr>
        <w:spacing w:before="2500" w:after="160"/>
        <w:jc w:val="center"/>
      </w:pPr>
      <w:r>
        <w:rPr>
          <w:rFonts w:eastAsia="Times New Roman"/>
          <w:b/>
          <w:color w:val="1F6FB2"/>
          <w:sz w:val="26"/>
        </w:rPr>
        <w:t>DOKUMEN PEMBARUAN</w:t>
      </w:r>
    </w:p>
    <w:p w14:paraId="2282B279" w14:textId="77777777" w:rsidR="003E556E" w:rsidRDefault="00000000">
      <w:pPr>
        <w:spacing w:before="120" w:after="240"/>
        <w:jc w:val="center"/>
      </w:pPr>
      <w:r>
        <w:rPr>
          <w:rFonts w:eastAsia="Times New Roman"/>
          <w:b/>
          <w:color w:val="173B63"/>
          <w:sz w:val="54"/>
        </w:rPr>
        <w:t>FITUR DAN KEAMANAN</w:t>
      </w:r>
      <w:r>
        <w:rPr>
          <w:rFonts w:eastAsia="Times New Roman"/>
          <w:b/>
          <w:color w:val="173B63"/>
          <w:sz w:val="54"/>
        </w:rPr>
        <w:br/>
        <w:t>SIKAT RTB</w:t>
      </w:r>
    </w:p>
    <w:p w14:paraId="0B058B5A" w14:textId="77777777" w:rsidR="003E556E" w:rsidRDefault="00000000">
      <w:pPr>
        <w:spacing w:after="0"/>
        <w:jc w:val="center"/>
      </w:pPr>
      <w:r>
        <w:rPr>
          <w:rFonts w:eastAsia="Times New Roman"/>
          <w:sz w:val="28"/>
        </w:rPr>
        <w:t>Sistem Izin Keluar-Masuk Terintegrasi</w:t>
      </w:r>
      <w:r>
        <w:rPr>
          <w:rFonts w:eastAsia="Times New Roman"/>
          <w:sz w:val="28"/>
        </w:rPr>
        <w:br/>
        <w:t>Rumah Talenta BCA</w:t>
      </w:r>
    </w:p>
    <w:p w14:paraId="6EBFA26E" w14:textId="77777777" w:rsidR="003E556E" w:rsidRDefault="003E556E">
      <w:pPr>
        <w:sectPr w:rsidR="003E556E">
          <w:pgSz w:w="11906" w:h="16838"/>
          <w:pgMar w:top="1417" w:right="1417" w:bottom="1247" w:left="1417" w:header="340" w:footer="454" w:gutter="0"/>
          <w:cols w:space="720"/>
          <w:titlePg/>
          <w:docGrid w:linePitch="360"/>
        </w:sectPr>
      </w:pPr>
    </w:p>
    <w:p w14:paraId="48C752A4" w14:textId="36518397" w:rsidR="003E556E" w:rsidRPr="00962C83" w:rsidRDefault="00962C83">
      <w:pPr>
        <w:pStyle w:val="Heading1"/>
        <w:spacing w:before="640"/>
        <w:rPr>
          <w:rFonts w:ascii="Times New Roman" w:hAnsi="Times New Roman" w:cs="Times New Roman"/>
          <w:sz w:val="24"/>
          <w:szCs w:val="24"/>
        </w:rPr>
      </w:pPr>
      <w:r w:rsidRPr="00962C83">
        <w:rPr>
          <w:rFonts w:ascii="Times New Roman" w:eastAsia="Times New Roman" w:hAnsi="Times New Roman" w:cs="Times New Roman"/>
          <w:sz w:val="24"/>
          <w:szCs w:val="24"/>
        </w:rPr>
        <w:lastRenderedPageBreak/>
        <w:t>1</w:t>
      </w:r>
      <w:r w:rsidR="00000000" w:rsidRPr="00962C83">
        <w:rPr>
          <w:rFonts w:ascii="Times New Roman" w:eastAsia="Times New Roman" w:hAnsi="Times New Roman" w:cs="Times New Roman"/>
          <w:sz w:val="24"/>
          <w:szCs w:val="24"/>
        </w:rPr>
        <w:t>. Fitur untuk Tiap Peran</w:t>
      </w:r>
    </w:p>
    <w:p w14:paraId="517502A5" w14:textId="73822322" w:rsidR="003E556E" w:rsidRPr="00962C83" w:rsidRDefault="00000000" w:rsidP="00962C83">
      <w:pPr>
        <w:ind w:left="81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SIKAT RTB memiliki tiga pengguna, yaitu Mahasiswa, Satpam, dan Pengelola. Masing-masing menerima menu sesuai </w:t>
      </w:r>
      <w:proofErr w:type="spellStart"/>
      <w:r w:rsidR="00976CB5">
        <w:rPr>
          <w:rFonts w:eastAsia="Times New Roman" w:cs="Times New Roman"/>
          <w:sz w:val="24"/>
          <w:szCs w:val="24"/>
        </w:rPr>
        <w:t>kebutuhan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dan </w:t>
      </w:r>
      <w:proofErr w:type="spellStart"/>
      <w:r w:rsidRPr="00962C83">
        <w:rPr>
          <w:rFonts w:eastAsia="Times New Roman" w:cs="Times New Roman"/>
          <w:sz w:val="24"/>
          <w:szCs w:val="24"/>
        </w:rPr>
        <w:t>hak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akses</w:t>
      </w:r>
      <w:r w:rsidR="00976CB5">
        <w:rPr>
          <w:rFonts w:eastAsia="Times New Roman" w:cs="Times New Roman"/>
          <w:sz w:val="24"/>
          <w:szCs w:val="24"/>
        </w:rPr>
        <w:t>nya</w:t>
      </w:r>
      <w:proofErr w:type="spellEnd"/>
      <w:r w:rsidR="00976CB5">
        <w:rPr>
          <w:rFonts w:eastAsia="Times New Roman" w:cs="Times New Roman"/>
          <w:sz w:val="24"/>
          <w:szCs w:val="24"/>
        </w:rPr>
        <w:t>.</w:t>
      </w:r>
    </w:p>
    <w:p w14:paraId="10F354C1" w14:textId="77777777" w:rsidR="003E556E" w:rsidRPr="00962C83" w:rsidRDefault="00000000" w:rsidP="00962C83">
      <w:pPr>
        <w:pStyle w:val="Heading2"/>
        <w:ind w:left="810" w:firstLine="0"/>
        <w:rPr>
          <w:rFonts w:ascii="Times New Roman" w:hAnsi="Times New Roman" w:cs="Times New Roman"/>
          <w:sz w:val="24"/>
          <w:szCs w:val="24"/>
        </w:rPr>
      </w:pPr>
      <w:r w:rsidRPr="00962C8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62C8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</w:p>
    <w:p w14:paraId="6207174D" w14:textId="07324E32" w:rsidR="003E556E" w:rsidRPr="00962C83" w:rsidRDefault="00000000" w:rsidP="00962C83">
      <w:pPr>
        <w:ind w:left="117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Mahasiswa memiliki menu Beranda, Ajukan Izin, Riwayat, dan Profil. </w:t>
      </w:r>
      <w:proofErr w:type="spellStart"/>
      <w:r w:rsidR="00976CB5">
        <w:rPr>
          <w:rFonts w:eastAsia="Times New Roman" w:cs="Times New Roman"/>
          <w:sz w:val="24"/>
          <w:szCs w:val="24"/>
        </w:rPr>
        <w:t>Sedangkan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76CB5">
        <w:rPr>
          <w:rFonts w:eastAsia="Times New Roman" w:cs="Times New Roman"/>
          <w:sz w:val="24"/>
          <w:szCs w:val="24"/>
        </w:rPr>
        <w:t>fitur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76CB5">
        <w:rPr>
          <w:rFonts w:eastAsia="Times New Roman" w:cs="Times New Roman"/>
          <w:sz w:val="24"/>
          <w:szCs w:val="24"/>
        </w:rPr>
        <w:t>tambahannya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76CB5">
        <w:rPr>
          <w:rFonts w:eastAsia="Times New Roman" w:cs="Times New Roman"/>
          <w:sz w:val="24"/>
          <w:szCs w:val="24"/>
        </w:rPr>
        <w:t>meliputi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976CB5">
        <w:rPr>
          <w:rFonts w:eastAsia="Times New Roman" w:cs="Times New Roman"/>
          <w:sz w:val="24"/>
          <w:szCs w:val="24"/>
        </w:rPr>
        <w:t>notifikasi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76CB5">
        <w:rPr>
          <w:rFonts w:eastAsia="Times New Roman" w:cs="Times New Roman"/>
          <w:sz w:val="24"/>
          <w:szCs w:val="24"/>
        </w:rPr>
        <w:t>serta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76CB5">
        <w:rPr>
          <w:rFonts w:eastAsia="Times New Roman" w:cs="Times New Roman"/>
          <w:sz w:val="24"/>
          <w:szCs w:val="24"/>
        </w:rPr>
        <w:t>tema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web </w:t>
      </w:r>
      <w:proofErr w:type="spellStart"/>
      <w:r w:rsidR="00976CB5">
        <w:rPr>
          <w:rFonts w:eastAsia="Times New Roman" w:cs="Times New Roman"/>
          <w:sz w:val="24"/>
          <w:szCs w:val="24"/>
        </w:rPr>
        <w:t>aplikasi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76CB5">
        <w:rPr>
          <w:rFonts w:eastAsia="Times New Roman" w:cs="Times New Roman"/>
          <w:sz w:val="24"/>
          <w:szCs w:val="24"/>
        </w:rPr>
        <w:t>terang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dan </w:t>
      </w:r>
      <w:proofErr w:type="spellStart"/>
      <w:r w:rsidR="00976CB5">
        <w:rPr>
          <w:rFonts w:eastAsia="Times New Roman" w:cs="Times New Roman"/>
          <w:sz w:val="24"/>
          <w:szCs w:val="24"/>
        </w:rPr>
        <w:t>gelap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4515BEBD" w14:textId="77777777" w:rsidR="003E556E" w:rsidRPr="00962C83" w:rsidRDefault="00000000" w:rsidP="00962C83">
      <w:pPr>
        <w:pStyle w:val="Heading3"/>
        <w:ind w:left="1170" w:firstLine="0"/>
        <w:rPr>
          <w:rFonts w:ascii="Times New Roman" w:hAnsi="Times New Roman" w:cs="Times New Roman"/>
          <w:szCs w:val="24"/>
        </w:rPr>
      </w:pPr>
      <w:r w:rsidRPr="00962C83">
        <w:rPr>
          <w:rFonts w:ascii="Times New Roman" w:eastAsia="Times New Roman" w:hAnsi="Times New Roman" w:cs="Times New Roman"/>
          <w:szCs w:val="24"/>
        </w:rPr>
        <w:t>Beranda</w:t>
      </w:r>
    </w:p>
    <w:p w14:paraId="6E43235C" w14:textId="5C0F9597" w:rsidR="003E556E" w:rsidRPr="00962C83" w:rsidRDefault="00000000" w:rsidP="00976CB5">
      <w:pPr>
        <w:pStyle w:val="ListBullet"/>
        <w:numPr>
          <w:ilvl w:val="0"/>
          <w:numId w:val="10"/>
        </w:numPr>
        <w:ind w:left="1620"/>
        <w:rPr>
          <w:rFonts w:cs="Times New Roman"/>
          <w:sz w:val="24"/>
          <w:szCs w:val="24"/>
        </w:rPr>
      </w:pPr>
      <w:proofErr w:type="spellStart"/>
      <w:r w:rsidRPr="00962C83">
        <w:rPr>
          <w:rFonts w:eastAsia="Times New Roman" w:cs="Times New Roman"/>
          <w:sz w:val="24"/>
          <w:szCs w:val="24"/>
        </w:rPr>
        <w:t>Menampilkan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sapaan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sesuai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waktu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beserta nama </w:t>
      </w:r>
      <w:proofErr w:type="spellStart"/>
      <w:r w:rsidRPr="00962C83">
        <w:rPr>
          <w:rFonts w:eastAsia="Times New Roman" w:cs="Times New Roman"/>
          <w:sz w:val="24"/>
          <w:szCs w:val="24"/>
        </w:rPr>
        <w:t>mahasiswa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Pr="00962C83">
        <w:rPr>
          <w:rFonts w:eastAsia="Times New Roman" w:cs="Times New Roman"/>
          <w:sz w:val="24"/>
          <w:szCs w:val="24"/>
        </w:rPr>
        <w:t>sedang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masuk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603B7CD7" w14:textId="6538B2F5" w:rsidR="00976CB5" w:rsidRPr="00976CB5" w:rsidRDefault="00000000" w:rsidP="00976CB5">
      <w:pPr>
        <w:pStyle w:val="ListBullet"/>
        <w:numPr>
          <w:ilvl w:val="0"/>
          <w:numId w:val="10"/>
        </w:numPr>
        <w:ind w:left="1620"/>
        <w:rPr>
          <w:rFonts w:cs="Times New Roman"/>
          <w:sz w:val="24"/>
          <w:szCs w:val="24"/>
        </w:rPr>
      </w:pPr>
      <w:proofErr w:type="spellStart"/>
      <w:r w:rsidRPr="00962C83">
        <w:rPr>
          <w:rFonts w:eastAsia="Times New Roman" w:cs="Times New Roman"/>
          <w:sz w:val="24"/>
          <w:szCs w:val="24"/>
        </w:rPr>
        <w:t>Menampilkan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status Di </w:t>
      </w:r>
      <w:proofErr w:type="spellStart"/>
      <w:r w:rsidRPr="00962C83">
        <w:rPr>
          <w:rFonts w:eastAsia="Times New Roman" w:cs="Times New Roman"/>
          <w:sz w:val="24"/>
          <w:szCs w:val="24"/>
        </w:rPr>
        <w:t>Dalam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RTB atau Di Luar RTB </w:t>
      </w:r>
      <w:proofErr w:type="spellStart"/>
      <w:r w:rsidRPr="00962C83">
        <w:rPr>
          <w:rFonts w:eastAsia="Times New Roman" w:cs="Times New Roman"/>
          <w:sz w:val="24"/>
          <w:szCs w:val="24"/>
        </w:rPr>
        <w:t>berdasarkan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validasi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terakhir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satpam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2ED02576" w14:textId="16CF2D86" w:rsidR="003E556E" w:rsidRPr="00962C83" w:rsidRDefault="00000000" w:rsidP="00976CB5">
      <w:pPr>
        <w:pStyle w:val="Heading3"/>
        <w:ind w:left="1170" w:firstLine="0"/>
        <w:rPr>
          <w:rFonts w:ascii="Times New Roman" w:hAnsi="Times New Roman" w:cs="Times New Roman"/>
          <w:szCs w:val="24"/>
        </w:rPr>
      </w:pPr>
      <w:r w:rsidRPr="00962C83">
        <w:rPr>
          <w:rFonts w:ascii="Times New Roman" w:eastAsia="Times New Roman" w:hAnsi="Times New Roman" w:cs="Times New Roman"/>
          <w:szCs w:val="24"/>
        </w:rPr>
        <w:t xml:space="preserve">Ajukan </w:t>
      </w:r>
      <w:proofErr w:type="spellStart"/>
      <w:r w:rsidRPr="00962C83">
        <w:rPr>
          <w:rFonts w:ascii="Times New Roman" w:eastAsia="Times New Roman" w:hAnsi="Times New Roman" w:cs="Times New Roman"/>
          <w:szCs w:val="24"/>
        </w:rPr>
        <w:t>Izin</w:t>
      </w:r>
      <w:proofErr w:type="spellEnd"/>
    </w:p>
    <w:p w14:paraId="0239EF25" w14:textId="4CA1BED1" w:rsidR="003E556E" w:rsidRPr="00962C83" w:rsidRDefault="00000000" w:rsidP="00976CB5">
      <w:pPr>
        <w:pStyle w:val="ListBullet"/>
        <w:numPr>
          <w:ilvl w:val="0"/>
          <w:numId w:val="12"/>
        </w:numPr>
        <w:ind w:left="16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Nama</w:t>
      </w:r>
      <w:r w:rsidR="00976C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76CB5">
        <w:rPr>
          <w:rFonts w:eastAsia="Times New Roman" w:cs="Times New Roman"/>
          <w:sz w:val="24"/>
          <w:szCs w:val="24"/>
        </w:rPr>
        <w:t>lengkap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62C83">
        <w:rPr>
          <w:rFonts w:eastAsia="Times New Roman" w:cs="Times New Roman"/>
          <w:sz w:val="24"/>
          <w:szCs w:val="24"/>
        </w:rPr>
        <w:t>kelas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dan nomor kamar terisi otomatis </w:t>
      </w:r>
      <w:proofErr w:type="spellStart"/>
      <w:r w:rsidRPr="00962C83">
        <w:rPr>
          <w:rFonts w:eastAsia="Times New Roman" w:cs="Times New Roman"/>
          <w:sz w:val="24"/>
          <w:szCs w:val="24"/>
        </w:rPr>
        <w:t>dari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data </w:t>
      </w:r>
      <w:proofErr w:type="spellStart"/>
      <w:r w:rsidRPr="00962C83">
        <w:rPr>
          <w:rFonts w:eastAsia="Times New Roman" w:cs="Times New Roman"/>
          <w:sz w:val="24"/>
          <w:szCs w:val="24"/>
        </w:rPr>
        <w:t>akun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mahasiswa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039818AA" w14:textId="189B17C3" w:rsidR="003E556E" w:rsidRPr="00962C83" w:rsidRDefault="00000000" w:rsidP="00976CB5">
      <w:pPr>
        <w:pStyle w:val="ListBullet"/>
        <w:numPr>
          <w:ilvl w:val="0"/>
          <w:numId w:val="12"/>
        </w:numPr>
        <w:ind w:left="1620"/>
        <w:rPr>
          <w:rFonts w:cs="Times New Roman"/>
          <w:sz w:val="24"/>
          <w:szCs w:val="24"/>
        </w:rPr>
      </w:pPr>
      <w:proofErr w:type="spellStart"/>
      <w:r w:rsidRPr="00962C83">
        <w:rPr>
          <w:rFonts w:eastAsia="Times New Roman" w:cs="Times New Roman"/>
          <w:sz w:val="24"/>
          <w:szCs w:val="24"/>
        </w:rPr>
        <w:t>Mahasiswa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mengisi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jenis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izin</w:t>
      </w:r>
      <w:proofErr w:type="spellEnd"/>
      <w:r w:rsidRPr="00962C83">
        <w:rPr>
          <w:rFonts w:eastAsia="Times New Roman" w:cs="Times New Roman"/>
          <w:sz w:val="24"/>
          <w:szCs w:val="24"/>
        </w:rPr>
        <w:t>,</w:t>
      </w:r>
      <w:r w:rsidR="00976C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tanggal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76CB5">
        <w:rPr>
          <w:rFonts w:eastAsia="Times New Roman" w:cs="Times New Roman"/>
          <w:sz w:val="24"/>
          <w:szCs w:val="24"/>
        </w:rPr>
        <w:t>keluar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jam </w:t>
      </w:r>
      <w:proofErr w:type="spellStart"/>
      <w:r w:rsidRPr="00962C83">
        <w:rPr>
          <w:rFonts w:eastAsia="Times New Roman" w:cs="Times New Roman"/>
          <w:sz w:val="24"/>
          <w:szCs w:val="24"/>
        </w:rPr>
        <w:t>keluar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dan </w:t>
      </w:r>
      <w:proofErr w:type="spellStart"/>
      <w:r w:rsidR="00976CB5">
        <w:rPr>
          <w:rFonts w:eastAsia="Times New Roman" w:cs="Times New Roman"/>
          <w:sz w:val="24"/>
          <w:szCs w:val="24"/>
        </w:rPr>
        <w:t>keterangan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7CF6EA67" w14:textId="77777777" w:rsidR="003E556E" w:rsidRPr="00962C83" w:rsidRDefault="00000000" w:rsidP="00976CB5">
      <w:pPr>
        <w:pStyle w:val="ListBullet"/>
        <w:numPr>
          <w:ilvl w:val="0"/>
          <w:numId w:val="12"/>
        </w:numPr>
        <w:ind w:left="16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Setelah dikirim, sistem membuat kode izin dan QR yang hanya dapat digunakan satu kali.</w:t>
      </w:r>
    </w:p>
    <w:p w14:paraId="278B6E8A" w14:textId="77777777" w:rsidR="003E556E" w:rsidRPr="00962C83" w:rsidRDefault="00000000" w:rsidP="00976CB5">
      <w:pPr>
        <w:pStyle w:val="ListBullet"/>
        <w:numPr>
          <w:ilvl w:val="0"/>
          <w:numId w:val="12"/>
        </w:numPr>
        <w:ind w:left="16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Pengajuan dapat dibatalkan selama belum diproses oleh satpam.</w:t>
      </w:r>
    </w:p>
    <w:p w14:paraId="2B1C7BE0" w14:textId="77777777" w:rsidR="003E556E" w:rsidRPr="00962C83" w:rsidRDefault="00000000" w:rsidP="00976CB5">
      <w:pPr>
        <w:pStyle w:val="ListBullet"/>
        <w:numPr>
          <w:ilvl w:val="0"/>
          <w:numId w:val="12"/>
        </w:numPr>
        <w:ind w:left="16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Saat kembali ke RTB, mahasiswa mengajukan konfirmasi masuk dan memperoleh kode masuk baru.</w:t>
      </w:r>
    </w:p>
    <w:p w14:paraId="7EC90EBF" w14:textId="77777777" w:rsidR="003E556E" w:rsidRPr="00962C83" w:rsidRDefault="00000000">
      <w:pPr>
        <w:pStyle w:val="Heading3"/>
        <w:ind w:left="1170" w:hanging="37"/>
        <w:rPr>
          <w:rFonts w:ascii="Times New Roman" w:hAnsi="Times New Roman" w:cs="Times New Roman"/>
          <w:szCs w:val="24"/>
        </w:rPr>
      </w:pPr>
      <w:r w:rsidRPr="00962C83">
        <w:rPr>
          <w:rFonts w:ascii="Times New Roman" w:eastAsia="Times New Roman" w:hAnsi="Times New Roman" w:cs="Times New Roman"/>
          <w:szCs w:val="24"/>
        </w:rPr>
        <w:t>Riwayat</w:t>
      </w:r>
    </w:p>
    <w:p w14:paraId="0247B571" w14:textId="77777777" w:rsidR="003E556E" w:rsidRPr="00962C83" w:rsidRDefault="00000000" w:rsidP="00976CB5">
      <w:pPr>
        <w:pStyle w:val="ListBullet"/>
        <w:numPr>
          <w:ilvl w:val="0"/>
          <w:numId w:val="13"/>
        </w:numPr>
        <w:ind w:left="16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Menampilkan seluruh riwayat keluar-masuk milik </w:t>
      </w:r>
      <w:proofErr w:type="spellStart"/>
      <w:r w:rsidRPr="00962C83">
        <w:rPr>
          <w:rFonts w:eastAsia="Times New Roman" w:cs="Times New Roman"/>
          <w:sz w:val="24"/>
          <w:szCs w:val="24"/>
        </w:rPr>
        <w:t>mahasiswa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Pr="00962C83">
        <w:rPr>
          <w:rFonts w:eastAsia="Times New Roman" w:cs="Times New Roman"/>
          <w:sz w:val="24"/>
          <w:szCs w:val="24"/>
        </w:rPr>
        <w:t>sedang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masuk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140873DD" w14:textId="2FCF3A9B" w:rsidR="003E556E" w:rsidRPr="00962C83" w:rsidRDefault="00000000" w:rsidP="00976CB5">
      <w:pPr>
        <w:pStyle w:val="ListBullet"/>
        <w:numPr>
          <w:ilvl w:val="0"/>
          <w:numId w:val="13"/>
        </w:numPr>
        <w:ind w:left="1620"/>
        <w:rPr>
          <w:rFonts w:cs="Times New Roman"/>
          <w:sz w:val="24"/>
          <w:szCs w:val="24"/>
        </w:rPr>
      </w:pPr>
      <w:proofErr w:type="spellStart"/>
      <w:r w:rsidRPr="00962C83">
        <w:rPr>
          <w:rFonts w:eastAsia="Times New Roman" w:cs="Times New Roman"/>
          <w:sz w:val="24"/>
          <w:szCs w:val="24"/>
        </w:rPr>
        <w:t>Informasi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meliputi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tanggal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976CB5">
        <w:rPr>
          <w:rFonts w:eastAsia="Times New Roman" w:cs="Times New Roman"/>
          <w:sz w:val="24"/>
          <w:szCs w:val="24"/>
        </w:rPr>
        <w:t>keterangan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62C83">
        <w:rPr>
          <w:rFonts w:eastAsia="Times New Roman" w:cs="Times New Roman"/>
          <w:sz w:val="24"/>
          <w:szCs w:val="24"/>
        </w:rPr>
        <w:t>jenis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izin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62C83">
        <w:rPr>
          <w:rFonts w:eastAsia="Times New Roman" w:cs="Times New Roman"/>
          <w:sz w:val="24"/>
          <w:szCs w:val="24"/>
        </w:rPr>
        <w:t>waktu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keluar, waktu </w:t>
      </w:r>
      <w:proofErr w:type="spellStart"/>
      <w:r w:rsidRPr="00962C83">
        <w:rPr>
          <w:rFonts w:eastAsia="Times New Roman" w:cs="Times New Roman"/>
          <w:sz w:val="24"/>
          <w:szCs w:val="24"/>
        </w:rPr>
        <w:t>kembali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dan status </w:t>
      </w:r>
      <w:proofErr w:type="spellStart"/>
      <w:r w:rsidRPr="00962C83">
        <w:rPr>
          <w:rFonts w:eastAsia="Times New Roman" w:cs="Times New Roman"/>
          <w:sz w:val="24"/>
          <w:szCs w:val="24"/>
        </w:rPr>
        <w:t>izin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="00976CB5">
        <w:rPr>
          <w:rFonts w:eastAsia="Times New Roman" w:cs="Times New Roman"/>
          <w:sz w:val="24"/>
          <w:szCs w:val="24"/>
        </w:rPr>
        <w:t>menunggu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76CB5">
        <w:rPr>
          <w:rFonts w:eastAsia="Times New Roman" w:cs="Times New Roman"/>
          <w:sz w:val="24"/>
          <w:szCs w:val="24"/>
        </w:rPr>
        <w:t>keluar</w:t>
      </w:r>
      <w:proofErr w:type="spellEnd"/>
      <w:r w:rsidR="00976CB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56267B">
        <w:rPr>
          <w:rFonts w:eastAsia="Times New Roman" w:cs="Times New Roman"/>
          <w:sz w:val="24"/>
          <w:szCs w:val="24"/>
        </w:rPr>
        <w:t>sedang</w:t>
      </w:r>
      <w:proofErr w:type="spellEnd"/>
      <w:r w:rsidR="0056267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6267B">
        <w:rPr>
          <w:rFonts w:eastAsia="Times New Roman" w:cs="Times New Roman"/>
          <w:sz w:val="24"/>
          <w:szCs w:val="24"/>
        </w:rPr>
        <w:t>diluar</w:t>
      </w:r>
      <w:proofErr w:type="spellEnd"/>
      <w:r w:rsidR="0056267B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56267B">
        <w:rPr>
          <w:rFonts w:eastAsia="Times New Roman" w:cs="Times New Roman"/>
          <w:sz w:val="24"/>
          <w:szCs w:val="24"/>
        </w:rPr>
        <w:t>dibatalkan</w:t>
      </w:r>
      <w:proofErr w:type="spellEnd"/>
      <w:r w:rsidR="0056267B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976CB5">
        <w:rPr>
          <w:rFonts w:eastAsia="Times New Roman" w:cs="Times New Roman"/>
          <w:sz w:val="24"/>
          <w:szCs w:val="24"/>
        </w:rPr>
        <w:t>sele</w:t>
      </w:r>
      <w:r w:rsidR="0056267B">
        <w:rPr>
          <w:rFonts w:eastAsia="Times New Roman" w:cs="Times New Roman"/>
          <w:sz w:val="24"/>
          <w:szCs w:val="24"/>
        </w:rPr>
        <w:t>sai</w:t>
      </w:r>
      <w:proofErr w:type="spellEnd"/>
      <w:r w:rsidR="0056267B">
        <w:rPr>
          <w:rFonts w:eastAsia="Times New Roman" w:cs="Times New Roman"/>
          <w:sz w:val="24"/>
          <w:szCs w:val="24"/>
        </w:rPr>
        <w:t>)</w:t>
      </w:r>
      <w:r w:rsidRPr="00962C83">
        <w:rPr>
          <w:rFonts w:eastAsia="Times New Roman" w:cs="Times New Roman"/>
          <w:sz w:val="24"/>
          <w:szCs w:val="24"/>
        </w:rPr>
        <w:t>.</w:t>
      </w:r>
    </w:p>
    <w:p w14:paraId="2351A787" w14:textId="11D2F988" w:rsidR="003E556E" w:rsidRPr="00962C83" w:rsidRDefault="00000000">
      <w:pPr>
        <w:pStyle w:val="Heading3"/>
        <w:ind w:left="1170" w:hanging="37"/>
        <w:rPr>
          <w:rFonts w:ascii="Times New Roman" w:hAnsi="Times New Roman" w:cs="Times New Roman"/>
          <w:szCs w:val="24"/>
        </w:rPr>
      </w:pPr>
      <w:proofErr w:type="spellStart"/>
      <w:r w:rsidRPr="00962C83">
        <w:rPr>
          <w:rFonts w:ascii="Times New Roman" w:eastAsia="Times New Roman" w:hAnsi="Times New Roman" w:cs="Times New Roman"/>
          <w:szCs w:val="24"/>
        </w:rPr>
        <w:t>Profil</w:t>
      </w:r>
      <w:proofErr w:type="spellEnd"/>
      <w:r w:rsidRPr="00962C83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962C83">
        <w:rPr>
          <w:rFonts w:ascii="Times New Roman" w:eastAsia="Times New Roman" w:hAnsi="Times New Roman" w:cs="Times New Roman"/>
          <w:szCs w:val="24"/>
        </w:rPr>
        <w:t>aturan</w:t>
      </w:r>
      <w:proofErr w:type="spellEnd"/>
      <w:r w:rsidRPr="00962C83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E94A00A" w14:textId="77777777" w:rsidR="003E556E" w:rsidRPr="00962C83" w:rsidRDefault="00000000" w:rsidP="0056267B">
      <w:pPr>
        <w:pStyle w:val="ListBullet"/>
        <w:numPr>
          <w:ilvl w:val="0"/>
          <w:numId w:val="14"/>
        </w:numPr>
        <w:ind w:left="16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Nama, ID BCA, kelas, dan jenis kelamin hanya </w:t>
      </w:r>
      <w:proofErr w:type="spellStart"/>
      <w:r w:rsidRPr="00962C83">
        <w:rPr>
          <w:rFonts w:eastAsia="Times New Roman" w:cs="Times New Roman"/>
          <w:sz w:val="24"/>
          <w:szCs w:val="24"/>
        </w:rPr>
        <w:t>dapat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diubah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oleh </w:t>
      </w:r>
      <w:proofErr w:type="spellStart"/>
      <w:r w:rsidRPr="00962C83">
        <w:rPr>
          <w:rFonts w:eastAsia="Times New Roman" w:cs="Times New Roman"/>
          <w:sz w:val="24"/>
          <w:szCs w:val="24"/>
        </w:rPr>
        <w:t>Pengelola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76CC69BC" w14:textId="77777777" w:rsidR="003E556E" w:rsidRPr="00962C83" w:rsidRDefault="00000000" w:rsidP="0056267B">
      <w:pPr>
        <w:pStyle w:val="ListBullet"/>
        <w:numPr>
          <w:ilvl w:val="0"/>
          <w:numId w:val="14"/>
        </w:numPr>
        <w:ind w:left="16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Nomor kamar, nomor WhatsApp, dan email dapat diperbarui sendiri oleh mahasiswa.</w:t>
      </w:r>
    </w:p>
    <w:p w14:paraId="1B0143CA" w14:textId="31C42D7E" w:rsidR="003E556E" w:rsidRPr="00962C83" w:rsidRDefault="00000000" w:rsidP="0056267B">
      <w:pPr>
        <w:pStyle w:val="ListBullet"/>
        <w:numPr>
          <w:ilvl w:val="0"/>
          <w:numId w:val="14"/>
        </w:numPr>
        <w:ind w:left="16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Format kamar memakai </w:t>
      </w:r>
      <w:proofErr w:type="spellStart"/>
      <w:r w:rsidRPr="00962C83">
        <w:rPr>
          <w:rFonts w:eastAsia="Times New Roman" w:cs="Times New Roman"/>
          <w:sz w:val="24"/>
          <w:szCs w:val="24"/>
        </w:rPr>
        <w:t>tanda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hubung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62C83">
        <w:rPr>
          <w:rFonts w:eastAsia="Times New Roman" w:cs="Times New Roman"/>
          <w:sz w:val="24"/>
          <w:szCs w:val="24"/>
        </w:rPr>
        <w:t>misalnya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A1-28</w:t>
      </w:r>
      <w:r w:rsidR="0056267B">
        <w:rPr>
          <w:rFonts w:eastAsia="Times New Roman" w:cs="Times New Roman"/>
          <w:sz w:val="24"/>
          <w:szCs w:val="24"/>
        </w:rPr>
        <w:t xml:space="preserve">. </w:t>
      </w:r>
      <w:r w:rsidRPr="00962C83">
        <w:rPr>
          <w:rFonts w:eastAsia="Times New Roman" w:cs="Times New Roman"/>
          <w:sz w:val="24"/>
          <w:szCs w:val="24"/>
        </w:rPr>
        <w:t xml:space="preserve">A1 </w:t>
      </w:r>
      <w:proofErr w:type="spellStart"/>
      <w:r w:rsidRPr="00962C83">
        <w:rPr>
          <w:rFonts w:eastAsia="Times New Roman" w:cs="Times New Roman"/>
          <w:sz w:val="24"/>
          <w:szCs w:val="24"/>
        </w:rPr>
        <w:t>menunjukkan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wing dan 28 nomor kamar.</w:t>
      </w:r>
    </w:p>
    <w:p w14:paraId="1A9264D7" w14:textId="77777777" w:rsidR="003E556E" w:rsidRPr="00962C83" w:rsidRDefault="00000000" w:rsidP="0056267B">
      <w:pPr>
        <w:pStyle w:val="ListBullet"/>
        <w:numPr>
          <w:ilvl w:val="0"/>
          <w:numId w:val="14"/>
        </w:numPr>
        <w:ind w:left="16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Saat nomor kamar diubah, sistem memeriksa kesesuaiannya dengan jenis kelamin mahasiswa.</w:t>
      </w:r>
    </w:p>
    <w:p w14:paraId="7D335861" w14:textId="77777777" w:rsidR="003E556E" w:rsidRPr="0056267B" w:rsidRDefault="00000000" w:rsidP="0056267B">
      <w:pPr>
        <w:pStyle w:val="ListBullet"/>
        <w:numPr>
          <w:ilvl w:val="0"/>
          <w:numId w:val="14"/>
        </w:numPr>
        <w:ind w:left="16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Jika wing tidak sesuai, perubahan ditolak dan data </w:t>
      </w:r>
      <w:proofErr w:type="spellStart"/>
      <w:r w:rsidRPr="00962C83">
        <w:rPr>
          <w:rFonts w:eastAsia="Times New Roman" w:cs="Times New Roman"/>
          <w:sz w:val="24"/>
          <w:szCs w:val="24"/>
        </w:rPr>
        <w:t>tidak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disimpan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683502CC" w14:textId="3387A583" w:rsidR="0056267B" w:rsidRPr="00962C83" w:rsidRDefault="0056267B" w:rsidP="0056267B">
      <w:pPr>
        <w:pStyle w:val="ListBullet"/>
        <w:numPr>
          <w:ilvl w:val="0"/>
          <w:numId w:val="14"/>
        </w:numPr>
        <w:ind w:left="1620"/>
        <w:rPr>
          <w:rFonts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Password </w:t>
      </w:r>
      <w:proofErr w:type="spellStart"/>
      <w:r>
        <w:rPr>
          <w:rFonts w:eastAsia="Times New Roman" w:cs="Times New Roman"/>
          <w:sz w:val="24"/>
          <w:szCs w:val="24"/>
        </w:rPr>
        <w:t>mahasiswa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hanya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dapat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dirubah</w:t>
      </w:r>
      <w:proofErr w:type="spellEnd"/>
      <w:r>
        <w:rPr>
          <w:rFonts w:eastAsia="Times New Roman" w:cs="Times New Roman"/>
          <w:sz w:val="24"/>
          <w:szCs w:val="24"/>
        </w:rPr>
        <w:t xml:space="preserve"> Ketika </w:t>
      </w:r>
      <w:proofErr w:type="spellStart"/>
      <w:r>
        <w:rPr>
          <w:rFonts w:eastAsia="Times New Roman" w:cs="Times New Roman"/>
          <w:sz w:val="24"/>
          <w:szCs w:val="24"/>
        </w:rPr>
        <w:t>pertama</w:t>
      </w:r>
      <w:proofErr w:type="spellEnd"/>
      <w:r>
        <w:rPr>
          <w:rFonts w:eastAsia="Times New Roman" w:cs="Times New Roman"/>
          <w:sz w:val="24"/>
          <w:szCs w:val="24"/>
        </w:rPr>
        <w:t xml:space="preserve"> kali login.</w:t>
      </w:r>
    </w:p>
    <w:tbl>
      <w:tblPr>
        <w:tblW w:w="7470" w:type="dxa"/>
        <w:jc w:val="center"/>
        <w:tblBorders>
          <w:top w:val="single" w:sz="6" w:space="0" w:color="D6E2EE"/>
          <w:left w:val="single" w:sz="6" w:space="0" w:color="D6E2EE"/>
          <w:bottom w:val="single" w:sz="6" w:space="0" w:color="D6E2EE"/>
          <w:right w:val="single" w:sz="6" w:space="0" w:color="D6E2EE"/>
          <w:insideH w:val="single" w:sz="6" w:space="0" w:color="D6E2EE"/>
          <w:insideV w:val="single" w:sz="6" w:space="0" w:color="D6E2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420"/>
        <w:gridCol w:w="1890"/>
      </w:tblGrid>
      <w:tr w:rsidR="003E556E" w:rsidRPr="00962C83" w14:paraId="2B1D0B5F" w14:textId="77777777" w:rsidTr="0056267B">
        <w:trPr>
          <w:cantSplit/>
          <w:tblHeader/>
          <w:jc w:val="center"/>
        </w:trPr>
        <w:tc>
          <w:tcPr>
            <w:tcW w:w="2160" w:type="dxa"/>
            <w:shd w:val="clear" w:color="auto" w:fill="173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27DFF" w14:textId="77777777" w:rsidR="003E556E" w:rsidRPr="00962C83" w:rsidRDefault="00000000" w:rsidP="0056267B">
            <w:pPr>
              <w:spacing w:after="0" w:line="252" w:lineRule="auto"/>
              <w:ind w:left="170" w:firstLine="1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b/>
                <w:color w:val="FFFFFF"/>
                <w:sz w:val="24"/>
                <w:szCs w:val="24"/>
              </w:rPr>
              <w:lastRenderedPageBreak/>
              <w:t xml:space="preserve">Jenis </w:t>
            </w:r>
            <w:proofErr w:type="spellStart"/>
            <w:r w:rsidRPr="00962C83">
              <w:rPr>
                <w:rFonts w:eastAsia="Times New Roman" w:cs="Times New Roman"/>
                <w:b/>
                <w:color w:val="FFFFFF"/>
                <w:sz w:val="24"/>
                <w:szCs w:val="24"/>
              </w:rPr>
              <w:t>kelamin</w:t>
            </w:r>
            <w:proofErr w:type="spellEnd"/>
          </w:p>
        </w:tc>
        <w:tc>
          <w:tcPr>
            <w:tcW w:w="3420" w:type="dxa"/>
            <w:shd w:val="clear" w:color="auto" w:fill="173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863BF" w14:textId="77777777" w:rsidR="003E556E" w:rsidRPr="00962C83" w:rsidRDefault="00000000" w:rsidP="0056267B">
            <w:pPr>
              <w:spacing w:after="0" w:line="252" w:lineRule="auto"/>
              <w:ind w:left="170" w:firstLine="1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b/>
                <w:color w:val="FFFFFF"/>
                <w:sz w:val="24"/>
                <w:szCs w:val="24"/>
              </w:rPr>
              <w:t>Wing yang diperbolehkan</w:t>
            </w:r>
          </w:p>
        </w:tc>
        <w:tc>
          <w:tcPr>
            <w:tcW w:w="1890" w:type="dxa"/>
            <w:shd w:val="clear" w:color="auto" w:fill="173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7747E" w14:textId="77777777" w:rsidR="003E556E" w:rsidRPr="00962C83" w:rsidRDefault="00000000" w:rsidP="0056267B">
            <w:pPr>
              <w:spacing w:after="0" w:line="252" w:lineRule="auto"/>
              <w:ind w:left="170" w:firstLine="1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b/>
                <w:color w:val="FFFFFF"/>
                <w:sz w:val="24"/>
                <w:szCs w:val="24"/>
              </w:rPr>
              <w:t>Jumlah</w:t>
            </w:r>
          </w:p>
        </w:tc>
      </w:tr>
      <w:tr w:rsidR="003E556E" w:rsidRPr="00962C83" w14:paraId="0D36A8A6" w14:textId="77777777" w:rsidTr="0056267B">
        <w:trPr>
          <w:cantSplit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A1042" w14:textId="77777777" w:rsidR="003E556E" w:rsidRPr="00962C83" w:rsidRDefault="00000000" w:rsidP="0056267B">
            <w:pPr>
              <w:spacing w:after="0" w:line="252" w:lineRule="auto"/>
              <w:ind w:left="170" w:firstLine="1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Perempuan</w:t>
            </w:r>
          </w:p>
        </w:tc>
        <w:tc>
          <w:tcPr>
            <w:tcW w:w="34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E7828" w14:textId="77777777" w:rsidR="003E556E" w:rsidRPr="00962C83" w:rsidRDefault="00000000" w:rsidP="0056267B">
            <w:pPr>
              <w:spacing w:after="0" w:line="252" w:lineRule="auto"/>
              <w:ind w:left="170" w:firstLine="1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ALG, AG, A1, B1, A2, B2</w:t>
            </w:r>
          </w:p>
        </w:tc>
        <w:tc>
          <w:tcPr>
            <w:tcW w:w="189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4A1F9" w14:textId="77777777" w:rsidR="003E556E" w:rsidRPr="00962C83" w:rsidRDefault="00000000" w:rsidP="0056267B">
            <w:pPr>
              <w:spacing w:after="0" w:line="252" w:lineRule="auto"/>
              <w:ind w:left="170" w:firstLine="1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 xml:space="preserve">6 </w:t>
            </w:r>
            <w:proofErr w:type="gramStart"/>
            <w:r w:rsidRPr="00962C83">
              <w:rPr>
                <w:rFonts w:eastAsia="Times New Roman" w:cs="Times New Roman"/>
                <w:sz w:val="24"/>
                <w:szCs w:val="24"/>
              </w:rPr>
              <w:t>wing</w:t>
            </w:r>
            <w:proofErr w:type="gramEnd"/>
          </w:p>
        </w:tc>
      </w:tr>
      <w:tr w:rsidR="003E556E" w:rsidRPr="00962C83" w14:paraId="0E119C64" w14:textId="77777777" w:rsidTr="0056267B">
        <w:trPr>
          <w:cantSplit/>
          <w:jc w:val="center"/>
        </w:trPr>
        <w:tc>
          <w:tcPr>
            <w:tcW w:w="2160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09DF5" w14:textId="77777777" w:rsidR="003E556E" w:rsidRPr="00962C83" w:rsidRDefault="00000000" w:rsidP="0056267B">
            <w:pPr>
              <w:spacing w:after="0" w:line="252" w:lineRule="auto"/>
              <w:ind w:left="170" w:firstLine="1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Laki-laki</w:t>
            </w:r>
          </w:p>
        </w:tc>
        <w:tc>
          <w:tcPr>
            <w:tcW w:w="3420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87594" w14:textId="77777777" w:rsidR="003E556E" w:rsidRPr="00962C83" w:rsidRDefault="00000000" w:rsidP="0056267B">
            <w:pPr>
              <w:spacing w:after="0" w:line="252" w:lineRule="auto"/>
              <w:ind w:left="170" w:firstLine="1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A3, B3, A5, BG</w:t>
            </w:r>
          </w:p>
        </w:tc>
        <w:tc>
          <w:tcPr>
            <w:tcW w:w="1890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383BB" w14:textId="77777777" w:rsidR="003E556E" w:rsidRPr="00962C83" w:rsidRDefault="00000000" w:rsidP="0056267B">
            <w:pPr>
              <w:spacing w:after="0" w:line="252" w:lineRule="auto"/>
              <w:ind w:left="170" w:firstLine="1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 xml:space="preserve">4 </w:t>
            </w:r>
            <w:proofErr w:type="gramStart"/>
            <w:r w:rsidRPr="00962C83">
              <w:rPr>
                <w:rFonts w:eastAsia="Times New Roman" w:cs="Times New Roman"/>
                <w:sz w:val="24"/>
                <w:szCs w:val="24"/>
              </w:rPr>
              <w:t>wing</w:t>
            </w:r>
            <w:proofErr w:type="gramEnd"/>
          </w:p>
        </w:tc>
      </w:tr>
    </w:tbl>
    <w:p w14:paraId="54A95AC1" w14:textId="77777777" w:rsidR="003E556E" w:rsidRPr="00962C83" w:rsidRDefault="003E556E">
      <w:pPr>
        <w:spacing w:after="0"/>
        <w:ind w:left="1170" w:hanging="37"/>
        <w:rPr>
          <w:rFonts w:cs="Times New Roman"/>
          <w:sz w:val="24"/>
          <w:szCs w:val="24"/>
        </w:rPr>
      </w:pPr>
    </w:p>
    <w:p w14:paraId="000B8153" w14:textId="77777777" w:rsidR="003E556E" w:rsidRPr="00962C83" w:rsidRDefault="00000000" w:rsidP="0056267B">
      <w:pPr>
        <w:pStyle w:val="Heading3"/>
        <w:ind w:left="810" w:hanging="37"/>
        <w:rPr>
          <w:rFonts w:ascii="Times New Roman" w:hAnsi="Times New Roman" w:cs="Times New Roman"/>
          <w:szCs w:val="24"/>
        </w:rPr>
      </w:pPr>
      <w:proofErr w:type="spellStart"/>
      <w:r w:rsidRPr="00962C83">
        <w:rPr>
          <w:rFonts w:ascii="Times New Roman" w:eastAsia="Times New Roman" w:hAnsi="Times New Roman" w:cs="Times New Roman"/>
          <w:szCs w:val="24"/>
        </w:rPr>
        <w:t>Notifikasi</w:t>
      </w:r>
      <w:proofErr w:type="spellEnd"/>
    </w:p>
    <w:p w14:paraId="546CED25" w14:textId="77777777" w:rsidR="003E556E" w:rsidRPr="00962C83" w:rsidRDefault="00000000" w:rsidP="0056267B">
      <w:pPr>
        <w:pStyle w:val="ListBullet"/>
        <w:numPr>
          <w:ilvl w:val="0"/>
          <w:numId w:val="16"/>
        </w:numPr>
        <w:ind w:left="117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Notifikasi dalam aplikasi diterima </w:t>
      </w:r>
      <w:proofErr w:type="spellStart"/>
      <w:r w:rsidRPr="00962C83">
        <w:rPr>
          <w:rFonts w:eastAsia="Times New Roman" w:cs="Times New Roman"/>
          <w:sz w:val="24"/>
          <w:szCs w:val="24"/>
        </w:rPr>
        <w:t>ketika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Pengelola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mengirim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pengumuman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71D293C9" w14:textId="0D64A8C3" w:rsidR="003E556E" w:rsidRDefault="00000000" w:rsidP="00242D46">
      <w:pPr>
        <w:pStyle w:val="ListBullet"/>
        <w:numPr>
          <w:ilvl w:val="0"/>
          <w:numId w:val="16"/>
        </w:numPr>
        <w:ind w:left="117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Informasi juga dikirim melalui email ketika izin disetujui, </w:t>
      </w:r>
      <w:proofErr w:type="spellStart"/>
      <w:r w:rsidRPr="00962C83">
        <w:rPr>
          <w:rFonts w:eastAsia="Times New Roman" w:cs="Times New Roman"/>
          <w:sz w:val="24"/>
          <w:szCs w:val="24"/>
        </w:rPr>
        <w:t>ditolak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62C83">
        <w:rPr>
          <w:rFonts w:eastAsia="Times New Roman" w:cs="Times New Roman"/>
          <w:sz w:val="24"/>
          <w:szCs w:val="24"/>
        </w:rPr>
        <w:t>atau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dikonfirmasi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masuk</w:t>
      </w:r>
      <w:proofErr w:type="spellEnd"/>
    </w:p>
    <w:p w14:paraId="61319927" w14:textId="47E69DF1" w:rsidR="00242D46" w:rsidRPr="00242D46" w:rsidRDefault="00242D46" w:rsidP="00242D46">
      <w:pPr>
        <w:pStyle w:val="ListBullet"/>
        <w:numPr>
          <w:ilvl w:val="0"/>
          <w:numId w:val="16"/>
        </w:numPr>
        <w:ind w:left="1170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Perubahan</w:t>
      </w:r>
      <w:proofErr w:type="spellEnd"/>
      <w:r>
        <w:rPr>
          <w:rFonts w:cs="Times New Roman"/>
          <w:sz w:val="24"/>
          <w:szCs w:val="24"/>
        </w:rPr>
        <w:t xml:space="preserve"> password Ketika </w:t>
      </w:r>
      <w:proofErr w:type="spellStart"/>
      <w:r>
        <w:rPr>
          <w:rFonts w:cs="Times New Roman"/>
          <w:sz w:val="24"/>
          <w:szCs w:val="24"/>
        </w:rPr>
        <w:t>pertama</w:t>
      </w:r>
      <w:proofErr w:type="spellEnd"/>
      <w:r>
        <w:rPr>
          <w:rFonts w:cs="Times New Roman"/>
          <w:sz w:val="24"/>
          <w:szCs w:val="24"/>
        </w:rPr>
        <w:t xml:space="preserve"> kali login di </w:t>
      </w:r>
      <w:proofErr w:type="spellStart"/>
      <w:r>
        <w:rPr>
          <w:rFonts w:cs="Times New Roman"/>
          <w:sz w:val="24"/>
          <w:szCs w:val="24"/>
        </w:rPr>
        <w:t>infokan</w:t>
      </w:r>
      <w:proofErr w:type="spellEnd"/>
      <w:r>
        <w:rPr>
          <w:rFonts w:cs="Times New Roman"/>
          <w:sz w:val="24"/>
          <w:szCs w:val="24"/>
        </w:rPr>
        <w:t xml:space="preserve"> Kembali juga </w:t>
      </w:r>
      <w:proofErr w:type="spellStart"/>
      <w:r>
        <w:rPr>
          <w:rFonts w:cs="Times New Roman"/>
          <w:sz w:val="24"/>
          <w:szCs w:val="24"/>
        </w:rPr>
        <w:t>ke</w:t>
      </w:r>
      <w:proofErr w:type="spellEnd"/>
      <w:r>
        <w:rPr>
          <w:rFonts w:cs="Times New Roman"/>
          <w:sz w:val="24"/>
          <w:szCs w:val="24"/>
        </w:rPr>
        <w:t xml:space="preserve"> email </w:t>
      </w:r>
      <w:proofErr w:type="spellStart"/>
      <w:r>
        <w:rPr>
          <w:rFonts w:cs="Times New Roman"/>
          <w:sz w:val="24"/>
          <w:szCs w:val="24"/>
        </w:rPr>
        <w:t>pengguna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supaya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menghindari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lupa</w:t>
      </w:r>
      <w:proofErr w:type="spellEnd"/>
      <w:r>
        <w:rPr>
          <w:rFonts w:cs="Times New Roman"/>
          <w:sz w:val="24"/>
          <w:szCs w:val="24"/>
        </w:rPr>
        <w:t xml:space="preserve"> password </w:t>
      </w:r>
      <w:proofErr w:type="spellStart"/>
      <w:r>
        <w:rPr>
          <w:rFonts w:cs="Times New Roman"/>
          <w:sz w:val="24"/>
          <w:szCs w:val="24"/>
        </w:rPr>
        <w:t>karena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aturan</w:t>
      </w:r>
      <w:proofErr w:type="spellEnd"/>
      <w:r>
        <w:rPr>
          <w:rFonts w:cs="Times New Roman"/>
          <w:sz w:val="24"/>
          <w:szCs w:val="24"/>
        </w:rPr>
        <w:t xml:space="preserve"> password </w:t>
      </w:r>
      <w:proofErr w:type="spellStart"/>
      <w:r>
        <w:rPr>
          <w:rFonts w:cs="Times New Roman"/>
          <w:sz w:val="24"/>
          <w:szCs w:val="24"/>
        </w:rPr>
        <w:t>hanya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dapat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diubah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satu</w:t>
      </w:r>
      <w:proofErr w:type="spellEnd"/>
      <w:r>
        <w:rPr>
          <w:rFonts w:cs="Times New Roman"/>
          <w:sz w:val="24"/>
          <w:szCs w:val="24"/>
        </w:rPr>
        <w:t xml:space="preserve"> kali </w:t>
      </w:r>
      <w:proofErr w:type="spellStart"/>
      <w:r>
        <w:rPr>
          <w:rFonts w:cs="Times New Roman"/>
          <w:sz w:val="24"/>
          <w:szCs w:val="24"/>
        </w:rPr>
        <w:t>saja</w:t>
      </w:r>
      <w:proofErr w:type="spellEnd"/>
      <w:r>
        <w:rPr>
          <w:rFonts w:cs="Times New Roman"/>
          <w:sz w:val="24"/>
          <w:szCs w:val="24"/>
        </w:rPr>
        <w:t xml:space="preserve"> Ketika </w:t>
      </w:r>
      <w:proofErr w:type="spellStart"/>
      <w:r>
        <w:rPr>
          <w:rFonts w:cs="Times New Roman"/>
          <w:sz w:val="24"/>
          <w:szCs w:val="24"/>
        </w:rPr>
        <w:t>pertama</w:t>
      </w:r>
      <w:proofErr w:type="spellEnd"/>
      <w:r>
        <w:rPr>
          <w:rFonts w:cs="Times New Roman"/>
          <w:sz w:val="24"/>
          <w:szCs w:val="24"/>
        </w:rPr>
        <w:t xml:space="preserve"> kali login.</w:t>
      </w:r>
    </w:p>
    <w:p w14:paraId="367C6A59" w14:textId="77777777" w:rsidR="00242D46" w:rsidRPr="00962C83" w:rsidRDefault="00242D46" w:rsidP="00242D46">
      <w:pPr>
        <w:ind w:firstLine="0"/>
        <w:rPr>
          <w:rFonts w:cs="Times New Roman"/>
          <w:sz w:val="24"/>
          <w:szCs w:val="24"/>
        </w:rPr>
        <w:sectPr w:rsidR="00242D46" w:rsidRPr="00962C83">
          <w:pgSz w:w="11906" w:h="16838"/>
          <w:pgMar w:top="1417" w:right="1417" w:bottom="1247" w:left="1417" w:header="340" w:footer="454" w:gutter="0"/>
          <w:cols w:space="720"/>
          <w:docGrid w:linePitch="360"/>
        </w:sectPr>
      </w:pPr>
    </w:p>
    <w:p w14:paraId="5E08BA90" w14:textId="77777777" w:rsidR="003E556E" w:rsidRPr="00962C83" w:rsidRDefault="00000000">
      <w:pPr>
        <w:pStyle w:val="Heading2"/>
        <w:spacing w:before="640"/>
        <w:rPr>
          <w:rFonts w:ascii="Times New Roman" w:hAnsi="Times New Roman" w:cs="Times New Roman"/>
          <w:sz w:val="24"/>
          <w:szCs w:val="24"/>
        </w:rPr>
      </w:pPr>
      <w:r w:rsidRPr="00962C83">
        <w:rPr>
          <w:rFonts w:ascii="Times New Roman" w:eastAsia="Times New Roman" w:hAnsi="Times New Roman" w:cs="Times New Roman"/>
          <w:sz w:val="24"/>
          <w:szCs w:val="24"/>
        </w:rPr>
        <w:lastRenderedPageBreak/>
        <w:t>B. Satpam</w:t>
      </w:r>
    </w:p>
    <w:p w14:paraId="0FEA052D" w14:textId="77777777" w:rsidR="003E556E" w:rsidRPr="00962C83" w:rsidRDefault="00000000" w:rsidP="0056267B">
      <w:pPr>
        <w:ind w:left="7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Satpam memiliki tiga menu utama, yaitu Validasi, Riwayat, dan Profil. Pada versi terbaru, menu Riwayat ditingkatkan agar pencarian data dapat </w:t>
      </w:r>
      <w:proofErr w:type="spellStart"/>
      <w:r w:rsidRPr="00962C83">
        <w:rPr>
          <w:rFonts w:eastAsia="Times New Roman" w:cs="Times New Roman"/>
          <w:sz w:val="24"/>
          <w:szCs w:val="24"/>
        </w:rPr>
        <w:t>dilakukan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dengan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lebih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cepat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1FD5412D" w14:textId="77777777" w:rsidR="003E556E" w:rsidRPr="00962C83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62C83">
        <w:rPr>
          <w:rFonts w:ascii="Times New Roman" w:eastAsia="Times New Roman" w:hAnsi="Times New Roman" w:cs="Times New Roman"/>
          <w:szCs w:val="24"/>
        </w:rPr>
        <w:t>Validasi</w:t>
      </w:r>
    </w:p>
    <w:p w14:paraId="53322D2B" w14:textId="77777777" w:rsidR="003E556E" w:rsidRPr="00962C83" w:rsidRDefault="00000000" w:rsidP="0056267B">
      <w:pPr>
        <w:pStyle w:val="ListBullet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Satpam dapat memindai QR melalui kamera atau mengetik kode izin secara manual.</w:t>
      </w:r>
    </w:p>
    <w:p w14:paraId="46FBB1F2" w14:textId="37E13BC9" w:rsidR="003E556E" w:rsidRPr="00962C83" w:rsidRDefault="00000000" w:rsidP="0056267B">
      <w:pPr>
        <w:pStyle w:val="ListBullet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Setelah kode terbaca, sistem menampilkan nama, kelas, </w:t>
      </w:r>
      <w:proofErr w:type="spellStart"/>
      <w:r w:rsidRPr="00962C83">
        <w:rPr>
          <w:rFonts w:eastAsia="Times New Roman" w:cs="Times New Roman"/>
          <w:sz w:val="24"/>
          <w:szCs w:val="24"/>
        </w:rPr>
        <w:t>kamar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62C83">
        <w:rPr>
          <w:rFonts w:eastAsia="Times New Roman" w:cs="Times New Roman"/>
          <w:sz w:val="24"/>
          <w:szCs w:val="24"/>
        </w:rPr>
        <w:t>jenis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izin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56267B">
        <w:rPr>
          <w:rFonts w:eastAsia="Times New Roman" w:cs="Times New Roman"/>
          <w:sz w:val="24"/>
          <w:szCs w:val="24"/>
        </w:rPr>
        <w:t>keterangan</w:t>
      </w:r>
      <w:proofErr w:type="spellEnd"/>
      <w:r w:rsidR="0056267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6267B">
        <w:rPr>
          <w:rFonts w:eastAsia="Times New Roman" w:cs="Times New Roman"/>
          <w:sz w:val="24"/>
          <w:szCs w:val="24"/>
        </w:rPr>
        <w:t>izin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, dan </w:t>
      </w:r>
      <w:proofErr w:type="spellStart"/>
      <w:r w:rsidR="0056267B">
        <w:rPr>
          <w:rFonts w:eastAsia="Times New Roman" w:cs="Times New Roman"/>
          <w:sz w:val="24"/>
          <w:szCs w:val="24"/>
        </w:rPr>
        <w:t>waktu</w:t>
      </w:r>
      <w:proofErr w:type="spellEnd"/>
      <w:r w:rsidR="0056267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6267B">
        <w:rPr>
          <w:rFonts w:eastAsia="Times New Roman" w:cs="Times New Roman"/>
          <w:sz w:val="24"/>
          <w:szCs w:val="24"/>
        </w:rPr>
        <w:t>keluar</w:t>
      </w:r>
      <w:proofErr w:type="spellEnd"/>
      <w:r w:rsidR="0056267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6267B">
        <w:rPr>
          <w:rFonts w:eastAsia="Times New Roman" w:cs="Times New Roman"/>
          <w:sz w:val="24"/>
          <w:szCs w:val="24"/>
        </w:rPr>
        <w:t>atau</w:t>
      </w:r>
      <w:proofErr w:type="spellEnd"/>
      <w:r w:rsidR="0056267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6267B">
        <w:rPr>
          <w:rFonts w:eastAsia="Times New Roman" w:cs="Times New Roman"/>
          <w:sz w:val="24"/>
          <w:szCs w:val="24"/>
        </w:rPr>
        <w:t>waktu</w:t>
      </w:r>
      <w:proofErr w:type="spellEnd"/>
      <w:r w:rsidR="0056267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6267B">
        <w:rPr>
          <w:rFonts w:eastAsia="Times New Roman" w:cs="Times New Roman"/>
          <w:sz w:val="24"/>
          <w:szCs w:val="24"/>
        </w:rPr>
        <w:t>masuk</w:t>
      </w:r>
      <w:proofErr w:type="spellEnd"/>
      <w:r w:rsidR="0056267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6267B">
        <w:rPr>
          <w:rFonts w:eastAsia="Times New Roman" w:cs="Times New Roman"/>
          <w:sz w:val="24"/>
          <w:szCs w:val="24"/>
        </w:rPr>
        <w:t>mahasiswa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40E67D43" w14:textId="77777777" w:rsidR="003E556E" w:rsidRPr="00962C83" w:rsidRDefault="00000000" w:rsidP="0056267B">
      <w:pPr>
        <w:pStyle w:val="ListBullet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Untuk izin keluar, satpam dapat memilih Izinkan Keluar atau Tolak. Untuk mahasiswa yang kembali, satpam memilih Konfirmasi Masuk.</w:t>
      </w:r>
    </w:p>
    <w:p w14:paraId="58C84EA1" w14:textId="180FE024" w:rsidR="0056267B" w:rsidRPr="0056267B" w:rsidRDefault="00000000" w:rsidP="0056267B">
      <w:pPr>
        <w:pStyle w:val="ListBullet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Status mahasiswa, waktu kejadian, dan identitas satpam yang </w:t>
      </w:r>
      <w:proofErr w:type="spellStart"/>
      <w:r w:rsidRPr="00962C83">
        <w:rPr>
          <w:rFonts w:eastAsia="Times New Roman" w:cs="Times New Roman"/>
          <w:sz w:val="24"/>
          <w:szCs w:val="24"/>
        </w:rPr>
        <w:t>memproses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langsung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tersimpan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387E0667" w14:textId="3EBC7A9A" w:rsidR="003E556E" w:rsidRPr="00962C83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62C83">
        <w:rPr>
          <w:rFonts w:ascii="Times New Roman" w:eastAsia="Times New Roman" w:hAnsi="Times New Roman" w:cs="Times New Roman"/>
          <w:szCs w:val="24"/>
        </w:rPr>
        <w:t>Riwayat</w:t>
      </w:r>
    </w:p>
    <w:p w14:paraId="6009E41A" w14:textId="7DF40CF8" w:rsidR="00242D46" w:rsidRDefault="00000000" w:rsidP="00242D46">
      <w:pPr>
        <w:pStyle w:val="ListBullet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Menampilkan </w:t>
      </w:r>
      <w:proofErr w:type="spellStart"/>
      <w:r w:rsidR="00242D46">
        <w:rPr>
          <w:rFonts w:eastAsia="Times New Roman" w:cs="Times New Roman"/>
          <w:sz w:val="24"/>
          <w:szCs w:val="24"/>
        </w:rPr>
        <w:t>jumlah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izin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keluar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="00242D46">
        <w:rPr>
          <w:rFonts w:eastAsia="Times New Roman" w:cs="Times New Roman"/>
          <w:sz w:val="24"/>
          <w:szCs w:val="24"/>
        </w:rPr>
        <w:t>disetujui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242D46">
        <w:rPr>
          <w:rFonts w:eastAsia="Times New Roman" w:cs="Times New Roman"/>
          <w:sz w:val="24"/>
          <w:szCs w:val="24"/>
        </w:rPr>
        <w:t>masuk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disetujui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242D46">
        <w:rPr>
          <w:rFonts w:eastAsia="Times New Roman" w:cs="Times New Roman"/>
          <w:sz w:val="24"/>
          <w:szCs w:val="24"/>
        </w:rPr>
        <w:t>serta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izin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="00242D46">
        <w:rPr>
          <w:rFonts w:eastAsia="Times New Roman" w:cs="Times New Roman"/>
          <w:sz w:val="24"/>
          <w:szCs w:val="24"/>
        </w:rPr>
        <w:t>dibatalkan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dengan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dapat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menyesuaikan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di </w:t>
      </w:r>
      <w:proofErr w:type="spellStart"/>
      <w:r w:rsidR="00242D46">
        <w:rPr>
          <w:rFonts w:eastAsia="Times New Roman" w:cs="Times New Roman"/>
          <w:sz w:val="24"/>
          <w:szCs w:val="24"/>
        </w:rPr>
        <w:t>tanggal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berapa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hingga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berapa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ingin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dilihat</w:t>
      </w:r>
      <w:proofErr w:type="spellEnd"/>
      <w:r w:rsidR="00242D4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242D46">
        <w:rPr>
          <w:rFonts w:eastAsia="Times New Roman" w:cs="Times New Roman"/>
          <w:sz w:val="24"/>
          <w:szCs w:val="24"/>
        </w:rPr>
        <w:t>riwayatnya</w:t>
      </w:r>
      <w:proofErr w:type="spellEnd"/>
      <w:r w:rsidR="00242D46">
        <w:rPr>
          <w:rFonts w:eastAsia="Times New Roman" w:cs="Times New Roman"/>
          <w:sz w:val="24"/>
          <w:szCs w:val="24"/>
        </w:rPr>
        <w:t>.</w:t>
      </w:r>
    </w:p>
    <w:p w14:paraId="002F4F01" w14:textId="6DB757C2" w:rsidR="00242D46" w:rsidRPr="00242D46" w:rsidRDefault="00242D46" w:rsidP="00242D46">
      <w:pPr>
        <w:pStyle w:val="ListBullet"/>
        <w:numPr>
          <w:ilvl w:val="0"/>
          <w:numId w:val="18"/>
        </w:numPr>
        <w:rPr>
          <w:rFonts w:cs="Times New Roman"/>
          <w:sz w:val="24"/>
          <w:szCs w:val="24"/>
        </w:rPr>
      </w:pPr>
      <w:proofErr w:type="spellStart"/>
      <w:r w:rsidRPr="00962C83">
        <w:rPr>
          <w:rFonts w:eastAsia="Times New Roman" w:cs="Times New Roman"/>
          <w:sz w:val="24"/>
          <w:szCs w:val="24"/>
        </w:rPr>
        <w:t>Menampilkan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seluruh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riwayat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keluar-masuk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Pr="00962C83">
        <w:rPr>
          <w:rFonts w:eastAsia="Times New Roman" w:cs="Times New Roman"/>
          <w:sz w:val="24"/>
          <w:szCs w:val="24"/>
        </w:rPr>
        <w:t>diproses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oleh </w:t>
      </w:r>
      <w:proofErr w:type="spellStart"/>
      <w:r w:rsidRPr="00962C83">
        <w:rPr>
          <w:rFonts w:eastAsia="Times New Roman" w:cs="Times New Roman"/>
          <w:sz w:val="24"/>
          <w:szCs w:val="24"/>
        </w:rPr>
        <w:t>semua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satpam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0734E969" w14:textId="77777777" w:rsidR="003E556E" w:rsidRPr="00962C83" w:rsidRDefault="00000000" w:rsidP="0056267B">
      <w:pPr>
        <w:pStyle w:val="ListBullet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Satpam dapat memilih satu atau beberapa wing sekaligus melalui pilihan multiple choice.</w:t>
      </w:r>
    </w:p>
    <w:p w14:paraId="13EB1393" w14:textId="77777777" w:rsidR="003E556E" w:rsidRPr="00962C83" w:rsidRDefault="00000000" w:rsidP="0056267B">
      <w:pPr>
        <w:pStyle w:val="ListBullet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Satpam dapat memilih satu atau beberapa kelas sekaligus.</w:t>
      </w:r>
    </w:p>
    <w:p w14:paraId="3C5AAB3F" w14:textId="77777777" w:rsidR="003E556E" w:rsidRPr="00962C83" w:rsidRDefault="00000000" w:rsidP="0056267B">
      <w:pPr>
        <w:pStyle w:val="ListBullet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Periode dapat diatur dengan memilih tanggal awal dan tanggal akhir.</w:t>
      </w:r>
    </w:p>
    <w:p w14:paraId="7D68563E" w14:textId="77777777" w:rsidR="003E556E" w:rsidRPr="00962C83" w:rsidRDefault="00000000" w:rsidP="0056267B">
      <w:pPr>
        <w:pStyle w:val="ListBullet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Pilihan Semua digunakan untuk menampilkan seluruh wing, kelas, dan periode.</w:t>
      </w:r>
    </w:p>
    <w:p w14:paraId="26C177DE" w14:textId="77777777" w:rsidR="003E556E" w:rsidRPr="00962C83" w:rsidRDefault="00000000" w:rsidP="0056267B">
      <w:pPr>
        <w:pStyle w:val="ListBullet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Tampilan dan fungsi penyaringannya dibuat sama dengan menu Riwayat Pengelola.</w:t>
      </w:r>
    </w:p>
    <w:p w14:paraId="6720567D" w14:textId="77777777" w:rsidR="003E556E" w:rsidRPr="00962C83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62C83">
        <w:rPr>
          <w:rFonts w:ascii="Times New Roman" w:eastAsia="Times New Roman" w:hAnsi="Times New Roman" w:cs="Times New Roman"/>
          <w:szCs w:val="24"/>
        </w:rPr>
        <w:t>Profil dan fitur pendukung</w:t>
      </w:r>
    </w:p>
    <w:p w14:paraId="5EA2E741" w14:textId="77777777" w:rsidR="003E556E" w:rsidRPr="00962C83" w:rsidRDefault="00000000" w:rsidP="00242D46">
      <w:pPr>
        <w:pStyle w:val="ListBullet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Profil menampilkan data satpam yang sedang masuk. Perubahan data </w:t>
      </w:r>
      <w:proofErr w:type="spellStart"/>
      <w:r w:rsidRPr="00962C83">
        <w:rPr>
          <w:rFonts w:eastAsia="Times New Roman" w:cs="Times New Roman"/>
          <w:sz w:val="24"/>
          <w:szCs w:val="24"/>
        </w:rPr>
        <w:t>dilakukan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oleh </w:t>
      </w:r>
      <w:proofErr w:type="spellStart"/>
      <w:r w:rsidRPr="00962C83">
        <w:rPr>
          <w:rFonts w:eastAsia="Times New Roman" w:cs="Times New Roman"/>
          <w:sz w:val="24"/>
          <w:szCs w:val="24"/>
        </w:rPr>
        <w:t>Pengelola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2A8E8D65" w14:textId="7BF9DC7F" w:rsidR="003E556E" w:rsidRPr="00242D46" w:rsidRDefault="00242D46" w:rsidP="00242D46">
      <w:pPr>
        <w:pStyle w:val="ListBullet"/>
        <w:numPr>
          <w:ilvl w:val="0"/>
          <w:numId w:val="19"/>
        </w:numPr>
        <w:rPr>
          <w:rFonts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P</w:t>
      </w:r>
      <w:r w:rsidR="00000000" w:rsidRPr="00962C83">
        <w:rPr>
          <w:rFonts w:eastAsia="Times New Roman" w:cs="Times New Roman"/>
          <w:sz w:val="24"/>
          <w:szCs w:val="24"/>
        </w:rPr>
        <w:t>ilihan</w:t>
      </w:r>
      <w:proofErr w:type="spellEnd"/>
      <w:r w:rsidR="00000000"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000000" w:rsidRPr="00962C83">
        <w:rPr>
          <w:rFonts w:eastAsia="Times New Roman" w:cs="Times New Roman"/>
          <w:sz w:val="24"/>
          <w:szCs w:val="24"/>
        </w:rPr>
        <w:t>tema</w:t>
      </w:r>
      <w:proofErr w:type="spellEnd"/>
      <w:r w:rsidR="00000000"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000000" w:rsidRPr="00962C83">
        <w:rPr>
          <w:rFonts w:eastAsia="Times New Roman" w:cs="Times New Roman"/>
          <w:sz w:val="24"/>
          <w:szCs w:val="24"/>
        </w:rPr>
        <w:t>terang</w:t>
      </w:r>
      <w:proofErr w:type="spellEnd"/>
      <w:r w:rsidR="00000000" w:rsidRPr="00962C8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000000" w:rsidRPr="00962C83">
        <w:rPr>
          <w:rFonts w:eastAsia="Times New Roman" w:cs="Times New Roman"/>
          <w:sz w:val="24"/>
          <w:szCs w:val="24"/>
        </w:rPr>
        <w:t>gelap</w:t>
      </w:r>
      <w:proofErr w:type="spellEnd"/>
      <w:r w:rsidR="00000000" w:rsidRPr="00962C8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000000" w:rsidRPr="00962C83">
        <w:rPr>
          <w:rFonts w:eastAsia="Times New Roman" w:cs="Times New Roman"/>
          <w:sz w:val="24"/>
          <w:szCs w:val="24"/>
        </w:rPr>
        <w:t>atau</w:t>
      </w:r>
      <w:proofErr w:type="spellEnd"/>
      <w:r w:rsidR="00000000"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000000" w:rsidRPr="00962C83">
        <w:rPr>
          <w:rFonts w:eastAsia="Times New Roman" w:cs="Times New Roman"/>
          <w:sz w:val="24"/>
          <w:szCs w:val="24"/>
        </w:rPr>
        <w:t>otomatis</w:t>
      </w:r>
      <w:proofErr w:type="spellEnd"/>
      <w:r w:rsidR="00000000" w:rsidRPr="00962C83">
        <w:rPr>
          <w:rFonts w:eastAsia="Times New Roman" w:cs="Times New Roman"/>
          <w:sz w:val="24"/>
          <w:szCs w:val="24"/>
        </w:rPr>
        <w:t>.</w:t>
      </w:r>
    </w:p>
    <w:p w14:paraId="6995752E" w14:textId="46EF29D8" w:rsidR="00242D46" w:rsidRPr="00242D46" w:rsidRDefault="00242D46" w:rsidP="00242D46">
      <w:pPr>
        <w:pStyle w:val="ListBullet"/>
        <w:numPr>
          <w:ilvl w:val="0"/>
          <w:numId w:val="19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Password </w:t>
      </w:r>
      <w:proofErr w:type="spellStart"/>
      <w:r>
        <w:rPr>
          <w:rFonts w:cs="Times New Roman"/>
          <w:sz w:val="24"/>
          <w:szCs w:val="24"/>
        </w:rPr>
        <w:t>hanya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dapat</w:t>
      </w:r>
      <w:proofErr w:type="spellEnd"/>
      <w:r>
        <w:rPr>
          <w:rFonts w:cs="Times New Roman"/>
          <w:sz w:val="24"/>
          <w:szCs w:val="24"/>
        </w:rPr>
        <w:t xml:space="preserve"> di </w:t>
      </w:r>
      <w:proofErr w:type="spellStart"/>
      <w:r>
        <w:rPr>
          <w:rFonts w:cs="Times New Roman"/>
          <w:sz w:val="24"/>
          <w:szCs w:val="24"/>
        </w:rPr>
        <w:t>ubah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satu</w:t>
      </w:r>
      <w:proofErr w:type="spellEnd"/>
      <w:r>
        <w:rPr>
          <w:rFonts w:cs="Times New Roman"/>
          <w:sz w:val="24"/>
          <w:szCs w:val="24"/>
        </w:rPr>
        <w:t xml:space="preserve"> kali </w:t>
      </w:r>
      <w:proofErr w:type="spellStart"/>
      <w:r>
        <w:rPr>
          <w:rFonts w:cs="Times New Roman"/>
          <w:sz w:val="24"/>
          <w:szCs w:val="24"/>
        </w:rPr>
        <w:t>ketika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pertama</w:t>
      </w:r>
      <w:proofErr w:type="spellEnd"/>
      <w:r>
        <w:rPr>
          <w:rFonts w:cs="Times New Roman"/>
          <w:sz w:val="24"/>
          <w:szCs w:val="24"/>
        </w:rPr>
        <w:t xml:space="preserve"> kali login, </w:t>
      </w:r>
      <w:proofErr w:type="spellStart"/>
      <w:r>
        <w:rPr>
          <w:rFonts w:cs="Times New Roman"/>
          <w:sz w:val="24"/>
          <w:szCs w:val="24"/>
        </w:rPr>
        <w:t>jika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ingin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melakukan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perubahan</w:t>
      </w:r>
      <w:proofErr w:type="spellEnd"/>
      <w:r>
        <w:rPr>
          <w:rFonts w:cs="Times New Roman"/>
          <w:sz w:val="24"/>
          <w:szCs w:val="24"/>
        </w:rPr>
        <w:t xml:space="preserve"> password </w:t>
      </w:r>
      <w:proofErr w:type="spellStart"/>
      <w:r>
        <w:rPr>
          <w:rFonts w:cs="Times New Roman"/>
          <w:sz w:val="24"/>
          <w:szCs w:val="24"/>
        </w:rPr>
        <w:t>atau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lupa</w:t>
      </w:r>
      <w:proofErr w:type="spellEnd"/>
      <w:r>
        <w:rPr>
          <w:rFonts w:cs="Times New Roman"/>
          <w:sz w:val="24"/>
          <w:szCs w:val="24"/>
        </w:rPr>
        <w:t xml:space="preserve"> password </w:t>
      </w:r>
      <w:proofErr w:type="spellStart"/>
      <w:r>
        <w:rPr>
          <w:rFonts w:cs="Times New Roman"/>
          <w:sz w:val="24"/>
          <w:szCs w:val="24"/>
        </w:rPr>
        <w:t>harus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menghubungi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pengelola</w:t>
      </w:r>
      <w:proofErr w:type="spellEnd"/>
      <w:r>
        <w:rPr>
          <w:rFonts w:cs="Times New Roman"/>
          <w:sz w:val="24"/>
          <w:szCs w:val="24"/>
        </w:rPr>
        <w:t>.</w:t>
      </w:r>
    </w:p>
    <w:p w14:paraId="4B793618" w14:textId="77777777" w:rsidR="00242D46" w:rsidRPr="00962C83" w:rsidRDefault="00242D46" w:rsidP="00242D46">
      <w:pPr>
        <w:pStyle w:val="ListBullet"/>
        <w:numPr>
          <w:ilvl w:val="0"/>
          <w:numId w:val="0"/>
        </w:numPr>
        <w:ind w:left="587"/>
        <w:rPr>
          <w:rFonts w:cs="Times New Roman"/>
          <w:sz w:val="24"/>
          <w:szCs w:val="24"/>
        </w:rPr>
      </w:pPr>
    </w:p>
    <w:p w14:paraId="43DFE390" w14:textId="77777777" w:rsidR="00242D46" w:rsidRDefault="00242D46">
      <w:pPr>
        <w:spacing w:after="200" w:line="276" w:lineRule="auto"/>
        <w:ind w:firstLine="0"/>
        <w:jc w:val="left"/>
        <w:rPr>
          <w:rFonts w:eastAsia="Times New Roman" w:cs="Times New Roman"/>
          <w:b/>
          <w:bCs/>
          <w:color w:val="1F6FB2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14:paraId="39D31AEE" w14:textId="5A212045" w:rsidR="003E556E" w:rsidRPr="00962C8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2C83">
        <w:rPr>
          <w:rFonts w:ascii="Times New Roman" w:eastAsia="Times New Roman" w:hAnsi="Times New Roman" w:cs="Times New Roman"/>
          <w:sz w:val="24"/>
          <w:szCs w:val="24"/>
        </w:rPr>
        <w:lastRenderedPageBreak/>
        <w:t>C. Pengelola</w:t>
      </w:r>
    </w:p>
    <w:p w14:paraId="72BD01FC" w14:textId="77777777" w:rsidR="003E556E" w:rsidRPr="00962C83" w:rsidRDefault="00000000" w:rsidP="00242D46">
      <w:pPr>
        <w:ind w:left="72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Pengelola memiliki lima menu utama, yaitu Dashboard, Riwayat, Pengaturan, Laporan, dan Profil. Pengelola mendapatkan akses yang lebih lengkap karena bertugas mengatur data pengguna dan </w:t>
      </w:r>
      <w:proofErr w:type="spellStart"/>
      <w:r w:rsidRPr="00962C83">
        <w:rPr>
          <w:rFonts w:eastAsia="Times New Roman" w:cs="Times New Roman"/>
          <w:sz w:val="24"/>
          <w:szCs w:val="24"/>
        </w:rPr>
        <w:t>memantau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aktivitas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RTB.</w:t>
      </w:r>
    </w:p>
    <w:p w14:paraId="58022578" w14:textId="77777777" w:rsidR="003E556E" w:rsidRPr="00962C83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62C83">
        <w:rPr>
          <w:rFonts w:ascii="Times New Roman" w:eastAsia="Times New Roman" w:hAnsi="Times New Roman" w:cs="Times New Roman"/>
          <w:szCs w:val="24"/>
        </w:rPr>
        <w:t>Dashboard</w:t>
      </w:r>
    </w:p>
    <w:p w14:paraId="5447D27A" w14:textId="4358227A" w:rsidR="003E556E" w:rsidRPr="0069346C" w:rsidRDefault="00000000" w:rsidP="0069346C">
      <w:pPr>
        <w:pStyle w:val="ListBullet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Menampilkan jumlah mahasiswa di dalam RTB, di </w:t>
      </w:r>
      <w:proofErr w:type="spellStart"/>
      <w:r w:rsidRPr="00962C83">
        <w:rPr>
          <w:rFonts w:eastAsia="Times New Roman" w:cs="Times New Roman"/>
          <w:sz w:val="24"/>
          <w:szCs w:val="24"/>
        </w:rPr>
        <w:t>luar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RTB,</w:t>
      </w:r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keluar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hari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ini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dan </w:t>
      </w:r>
      <w:proofErr w:type="spellStart"/>
      <w:r w:rsidRPr="00962C83">
        <w:rPr>
          <w:rFonts w:eastAsia="Times New Roman" w:cs="Times New Roman"/>
          <w:sz w:val="24"/>
          <w:szCs w:val="24"/>
        </w:rPr>
        <w:t>jumlah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aktivitas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form </w:t>
      </w:r>
      <w:proofErr w:type="spellStart"/>
      <w:r w:rsidR="0069346C">
        <w:rPr>
          <w:rFonts w:eastAsia="Times New Roman" w:cs="Times New Roman"/>
          <w:sz w:val="24"/>
          <w:szCs w:val="24"/>
        </w:rPr>
        <w:t>keluar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dibuat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hari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ini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62626FE7" w14:textId="77777777" w:rsidR="003E556E" w:rsidRPr="0069346C" w:rsidRDefault="00000000" w:rsidP="00242D46">
      <w:pPr>
        <w:pStyle w:val="ListBullet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Grafik aktivitas keluar-masuk dapat diatur dari tanggal awal sampai </w:t>
      </w:r>
      <w:proofErr w:type="spellStart"/>
      <w:r w:rsidRPr="00962C83">
        <w:rPr>
          <w:rFonts w:eastAsia="Times New Roman" w:cs="Times New Roman"/>
          <w:sz w:val="24"/>
          <w:szCs w:val="24"/>
        </w:rPr>
        <w:t>tanggal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akhir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Pr="00962C83">
        <w:rPr>
          <w:rFonts w:eastAsia="Times New Roman" w:cs="Times New Roman"/>
          <w:sz w:val="24"/>
          <w:szCs w:val="24"/>
        </w:rPr>
        <w:t>dipilih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6416FE6D" w14:textId="44429C86" w:rsidR="0069346C" w:rsidRPr="00962C83" w:rsidRDefault="0069346C" w:rsidP="00242D46">
      <w:pPr>
        <w:pStyle w:val="ListBullet"/>
        <w:numPr>
          <w:ilvl w:val="0"/>
          <w:numId w:val="20"/>
        </w:numPr>
        <w:rPr>
          <w:rFonts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Keberadaan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saat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ini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berapa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banyak</w:t>
      </w:r>
      <w:proofErr w:type="spellEnd"/>
      <w:r>
        <w:rPr>
          <w:rFonts w:eastAsia="Times New Roman" w:cs="Times New Roman"/>
          <w:sz w:val="24"/>
          <w:szCs w:val="24"/>
        </w:rPr>
        <w:t xml:space="preserve"> yang </w:t>
      </w:r>
      <w:proofErr w:type="spellStart"/>
      <w:r>
        <w:rPr>
          <w:rFonts w:eastAsia="Times New Roman" w:cs="Times New Roman"/>
          <w:sz w:val="24"/>
          <w:szCs w:val="24"/>
        </w:rPr>
        <w:t>didalam</w:t>
      </w:r>
      <w:proofErr w:type="spellEnd"/>
      <w:r>
        <w:rPr>
          <w:rFonts w:eastAsia="Times New Roman" w:cs="Times New Roman"/>
          <w:sz w:val="24"/>
          <w:szCs w:val="24"/>
        </w:rPr>
        <w:t xml:space="preserve"> dan </w:t>
      </w:r>
      <w:proofErr w:type="spellStart"/>
      <w:r>
        <w:rPr>
          <w:rFonts w:eastAsia="Times New Roman" w:cs="Times New Roman"/>
          <w:sz w:val="24"/>
          <w:szCs w:val="24"/>
        </w:rPr>
        <w:t>diluar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dapat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dilihat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dalam</w:t>
      </w:r>
      <w:proofErr w:type="spellEnd"/>
      <w:r>
        <w:rPr>
          <w:rFonts w:eastAsia="Times New Roman" w:cs="Times New Roman"/>
          <w:sz w:val="24"/>
          <w:szCs w:val="24"/>
        </w:rPr>
        <w:t xml:space="preserve"> diagram </w:t>
      </w:r>
      <w:proofErr w:type="spellStart"/>
      <w:r>
        <w:rPr>
          <w:rFonts w:eastAsia="Times New Roman" w:cs="Times New Roman"/>
          <w:sz w:val="24"/>
          <w:szCs w:val="24"/>
        </w:rPr>
        <w:t>lingkaran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756BEC19" w14:textId="17FE7E62" w:rsidR="003E556E" w:rsidRPr="00962C83" w:rsidRDefault="00000000" w:rsidP="00242D46">
      <w:pPr>
        <w:pStyle w:val="ListBullet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Jam Sibuk Keluar-Masuk menunjukkan waktu dengan </w:t>
      </w:r>
      <w:proofErr w:type="spellStart"/>
      <w:r w:rsidRPr="00962C83">
        <w:rPr>
          <w:rFonts w:eastAsia="Times New Roman" w:cs="Times New Roman"/>
          <w:sz w:val="24"/>
          <w:szCs w:val="24"/>
        </w:rPr>
        <w:t>jumlah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aktivitas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paling </w:t>
      </w:r>
      <w:proofErr w:type="spellStart"/>
      <w:r w:rsidRPr="00962C83">
        <w:rPr>
          <w:rFonts w:eastAsia="Times New Roman" w:cs="Times New Roman"/>
          <w:sz w:val="24"/>
          <w:szCs w:val="24"/>
        </w:rPr>
        <w:t>banyak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  <w:r w:rsidR="0069346C">
        <w:rPr>
          <w:rFonts w:eastAsia="Times New Roman" w:cs="Times New Roman"/>
          <w:sz w:val="24"/>
          <w:szCs w:val="24"/>
        </w:rPr>
        <w:t xml:space="preserve"> Dapat </w:t>
      </w:r>
      <w:proofErr w:type="spellStart"/>
      <w:r w:rsidR="0069346C">
        <w:rPr>
          <w:rFonts w:eastAsia="Times New Roman" w:cs="Times New Roman"/>
          <w:sz w:val="24"/>
          <w:szCs w:val="24"/>
        </w:rPr>
        <w:t>diatur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dari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tanggal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awal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sampai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tanggal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akhir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="0069346C">
        <w:rPr>
          <w:rFonts w:eastAsia="Times New Roman" w:cs="Times New Roman"/>
          <w:sz w:val="24"/>
          <w:szCs w:val="24"/>
        </w:rPr>
        <w:t>dipilih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untuk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dilihat</w:t>
      </w:r>
      <w:proofErr w:type="spellEnd"/>
      <w:r w:rsidR="0069346C">
        <w:rPr>
          <w:rFonts w:eastAsia="Times New Roman" w:cs="Times New Roman"/>
          <w:sz w:val="24"/>
          <w:szCs w:val="24"/>
        </w:rPr>
        <w:t>.</w:t>
      </w:r>
    </w:p>
    <w:p w14:paraId="484D6C99" w14:textId="104F5257" w:rsidR="003E556E" w:rsidRPr="00962C83" w:rsidRDefault="00000000" w:rsidP="00242D46">
      <w:pPr>
        <w:pStyle w:val="ListBullet"/>
        <w:numPr>
          <w:ilvl w:val="0"/>
          <w:numId w:val="20"/>
        </w:numPr>
        <w:rPr>
          <w:rFonts w:cs="Times New Roman"/>
          <w:sz w:val="24"/>
          <w:szCs w:val="24"/>
        </w:rPr>
      </w:pPr>
      <w:proofErr w:type="spellStart"/>
      <w:r w:rsidRPr="00962C83">
        <w:rPr>
          <w:rFonts w:eastAsia="Times New Roman" w:cs="Times New Roman"/>
          <w:sz w:val="24"/>
          <w:szCs w:val="24"/>
        </w:rPr>
        <w:t>Rekap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r w:rsidR="0069346C">
        <w:rPr>
          <w:rFonts w:eastAsia="Times New Roman" w:cs="Times New Roman"/>
          <w:sz w:val="24"/>
          <w:szCs w:val="24"/>
        </w:rPr>
        <w:t>W</w:t>
      </w:r>
      <w:r w:rsidRPr="00962C83">
        <w:rPr>
          <w:rFonts w:eastAsia="Times New Roman" w:cs="Times New Roman"/>
          <w:sz w:val="24"/>
          <w:szCs w:val="24"/>
        </w:rPr>
        <w:t xml:space="preserve">ing </w:t>
      </w:r>
      <w:proofErr w:type="spellStart"/>
      <w:r w:rsidRPr="00962C83">
        <w:rPr>
          <w:rFonts w:eastAsia="Times New Roman" w:cs="Times New Roman"/>
          <w:sz w:val="24"/>
          <w:szCs w:val="24"/>
        </w:rPr>
        <w:t>menampilkan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r w:rsidR="0069346C">
        <w:rPr>
          <w:rFonts w:eastAsia="Times New Roman" w:cs="Times New Roman"/>
          <w:sz w:val="24"/>
          <w:szCs w:val="24"/>
        </w:rPr>
        <w:t xml:space="preserve">wing mana yang paling </w:t>
      </w:r>
      <w:proofErr w:type="spellStart"/>
      <w:r w:rsidR="0069346C">
        <w:rPr>
          <w:rFonts w:eastAsia="Times New Roman" w:cs="Times New Roman"/>
          <w:sz w:val="24"/>
          <w:szCs w:val="24"/>
        </w:rPr>
        <w:t>sering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mengajukan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izin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agar setiap wing lebih mudah dipantau.</w:t>
      </w:r>
    </w:p>
    <w:p w14:paraId="5D4C0A9D" w14:textId="77777777" w:rsidR="003E556E" w:rsidRPr="00962C83" w:rsidRDefault="00000000" w:rsidP="00242D46">
      <w:pPr>
        <w:pStyle w:val="ListBullet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Aktivitas Terbaru hanya menampilkan kegiatan yang terjadi dalam 24 jam terakhir.</w:t>
      </w:r>
    </w:p>
    <w:p w14:paraId="49400B7E" w14:textId="52265858" w:rsidR="003E556E" w:rsidRPr="00962C83" w:rsidRDefault="003E556E" w:rsidP="0069346C">
      <w:pPr>
        <w:pStyle w:val="ListBullet"/>
        <w:numPr>
          <w:ilvl w:val="0"/>
          <w:numId w:val="0"/>
        </w:numPr>
        <w:ind w:left="397" w:hanging="170"/>
        <w:rPr>
          <w:rFonts w:cs="Times New Roman"/>
          <w:sz w:val="24"/>
          <w:szCs w:val="24"/>
        </w:rPr>
      </w:pPr>
    </w:p>
    <w:p w14:paraId="3905AE2D" w14:textId="77777777" w:rsidR="003E556E" w:rsidRPr="00962C83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962C83">
        <w:rPr>
          <w:rFonts w:ascii="Times New Roman" w:eastAsia="Times New Roman" w:hAnsi="Times New Roman" w:cs="Times New Roman"/>
          <w:szCs w:val="24"/>
        </w:rPr>
        <w:t>Riwayat</w:t>
      </w:r>
    </w:p>
    <w:p w14:paraId="29F7C02D" w14:textId="77777777" w:rsidR="003E556E" w:rsidRPr="00962C83" w:rsidRDefault="00000000" w:rsidP="0069346C">
      <w:pPr>
        <w:pStyle w:val="ListBullet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Menampilkan seluruh data keluar-masuk yang diproses oleh semua satpam.</w:t>
      </w:r>
    </w:p>
    <w:p w14:paraId="2094514C" w14:textId="77777777" w:rsidR="003E556E" w:rsidRPr="00962C83" w:rsidRDefault="00000000" w:rsidP="0069346C">
      <w:pPr>
        <w:pStyle w:val="ListBullet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Satu atau beberapa wing dapat dipilih sekaligus melalui multiple choice.</w:t>
      </w:r>
    </w:p>
    <w:p w14:paraId="74FF8701" w14:textId="77777777" w:rsidR="003E556E" w:rsidRPr="00962C83" w:rsidRDefault="00000000" w:rsidP="0069346C">
      <w:pPr>
        <w:pStyle w:val="ListBullet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Satu atau beberapa kelas dapat dipilih sekaligus.</w:t>
      </w:r>
    </w:p>
    <w:p w14:paraId="09EB2CA0" w14:textId="77777777" w:rsidR="003E556E" w:rsidRPr="00962C83" w:rsidRDefault="00000000" w:rsidP="0069346C">
      <w:pPr>
        <w:pStyle w:val="ListBullet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Data dapat disaring berdasarkan tanggal awal dan tanggal akhir.</w:t>
      </w:r>
    </w:p>
    <w:p w14:paraId="1E1BA1F6" w14:textId="77777777" w:rsidR="003E556E" w:rsidRPr="00962C83" w:rsidRDefault="00000000" w:rsidP="0069346C">
      <w:pPr>
        <w:pStyle w:val="ListBullet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Pilihan Semua menampilkan seluruh wing, kelas, dan periode.</w:t>
      </w:r>
    </w:p>
    <w:p w14:paraId="12A209AF" w14:textId="77777777" w:rsidR="003E556E" w:rsidRPr="0069346C" w:rsidRDefault="00000000" w:rsidP="0069346C">
      <w:pPr>
        <w:pStyle w:val="ListBullet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Nama satpam yang memproses </w:t>
      </w:r>
      <w:proofErr w:type="spellStart"/>
      <w:r w:rsidRPr="00962C83">
        <w:rPr>
          <w:rFonts w:eastAsia="Times New Roman" w:cs="Times New Roman"/>
          <w:sz w:val="24"/>
          <w:szCs w:val="24"/>
        </w:rPr>
        <w:t>setiap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izin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tetap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ditampilkan</w:t>
      </w:r>
      <w:proofErr w:type="spellEnd"/>
      <w:r w:rsidR="0069346C">
        <w:rPr>
          <w:rFonts w:eastAsia="Times New Roman" w:cs="Times New Roman"/>
          <w:sz w:val="24"/>
          <w:szCs w:val="24"/>
        </w:rPr>
        <w:t>.</w:t>
      </w:r>
    </w:p>
    <w:p w14:paraId="019B37F2" w14:textId="648AFD98" w:rsidR="0069346C" w:rsidRPr="0069346C" w:rsidRDefault="0069346C" w:rsidP="0069346C">
      <w:pPr>
        <w:pStyle w:val="ListBullet"/>
        <w:numPr>
          <w:ilvl w:val="0"/>
          <w:numId w:val="21"/>
        </w:numPr>
        <w:rPr>
          <w:rFonts w:cs="Times New Roman"/>
          <w:sz w:val="24"/>
          <w:szCs w:val="24"/>
        </w:rPr>
        <w:sectPr w:rsidR="0069346C" w:rsidRPr="0069346C">
          <w:pgSz w:w="11906" w:h="16838"/>
          <w:pgMar w:top="1417" w:right="1417" w:bottom="1247" w:left="1417" w:header="340" w:footer="454" w:gutter="0"/>
          <w:cols w:space="720"/>
          <w:docGrid w:linePitch="360"/>
        </w:sectPr>
      </w:pPr>
    </w:p>
    <w:p w14:paraId="3ABDE6ED" w14:textId="0FE0328A" w:rsidR="003E556E" w:rsidRPr="00962C83" w:rsidRDefault="0069346C" w:rsidP="0069346C">
      <w:pPr>
        <w:pStyle w:val="Heading3"/>
        <w:spacing w:before="640"/>
        <w:ind w:firstLine="0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lastRenderedPageBreak/>
        <w:t>P</w:t>
      </w:r>
      <w:r w:rsidR="00000000" w:rsidRPr="00962C83">
        <w:rPr>
          <w:rFonts w:ascii="Times New Roman" w:eastAsia="Times New Roman" w:hAnsi="Times New Roman" w:cs="Times New Roman"/>
          <w:szCs w:val="24"/>
        </w:rPr>
        <w:t>engaturan</w:t>
      </w:r>
      <w:proofErr w:type="spellEnd"/>
    </w:p>
    <w:p w14:paraId="2250EBCA" w14:textId="5CE7D538" w:rsidR="003E556E" w:rsidRPr="0069346C" w:rsidRDefault="00000000" w:rsidP="0069346C">
      <w:pPr>
        <w:pStyle w:val="ListBullet"/>
        <w:numPr>
          <w:ilvl w:val="0"/>
          <w:numId w:val="22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Master Penghuni digunakan untuk menambah, mengubah, atau </w:t>
      </w:r>
      <w:proofErr w:type="spellStart"/>
      <w:r w:rsidRPr="00962C83">
        <w:rPr>
          <w:rFonts w:eastAsia="Times New Roman" w:cs="Times New Roman"/>
          <w:sz w:val="24"/>
          <w:szCs w:val="24"/>
        </w:rPr>
        <w:t>mengimpor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data </w:t>
      </w:r>
      <w:proofErr w:type="spellStart"/>
      <w:r w:rsidRPr="00962C83">
        <w:rPr>
          <w:rFonts w:eastAsia="Times New Roman" w:cs="Times New Roman"/>
          <w:sz w:val="24"/>
          <w:szCs w:val="24"/>
        </w:rPr>
        <w:t>mahasiswa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melalui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manual </w:t>
      </w:r>
      <w:proofErr w:type="spellStart"/>
      <w:r w:rsidR="0069346C">
        <w:rPr>
          <w:rFonts w:eastAsia="Times New Roman" w:cs="Times New Roman"/>
          <w:sz w:val="24"/>
          <w:szCs w:val="24"/>
        </w:rPr>
        <w:t>atau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impor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Excel.</w:t>
      </w:r>
    </w:p>
    <w:p w14:paraId="46ACD635" w14:textId="00F32D32" w:rsidR="0069346C" w:rsidRPr="00962C83" w:rsidRDefault="0069346C" w:rsidP="0069346C">
      <w:pPr>
        <w:pStyle w:val="ListBullet"/>
        <w:numPr>
          <w:ilvl w:val="0"/>
          <w:numId w:val="22"/>
        </w:numPr>
        <w:ind w:left="450"/>
        <w:rPr>
          <w:rFonts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Data </w:t>
      </w:r>
      <w:proofErr w:type="spellStart"/>
      <w:r>
        <w:rPr>
          <w:rFonts w:eastAsia="Times New Roman" w:cs="Times New Roman"/>
          <w:sz w:val="24"/>
          <w:szCs w:val="24"/>
        </w:rPr>
        <w:t>akses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mahasiswa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dapat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dihapus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perkelas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untuk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memudahkan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dalam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pergantian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mahasiswa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pertahun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5727396" w14:textId="77777777" w:rsidR="003E556E" w:rsidRPr="00962C83" w:rsidRDefault="00000000" w:rsidP="0069346C">
      <w:pPr>
        <w:pStyle w:val="ListBullet"/>
        <w:numPr>
          <w:ilvl w:val="0"/>
          <w:numId w:val="22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Nomor kamar menggunakan format yang jelas, seperti A1-28, agar wing dan nomor kamar mudah dibedakan.</w:t>
      </w:r>
    </w:p>
    <w:p w14:paraId="62C8F4BE" w14:textId="77777777" w:rsidR="003E556E" w:rsidRPr="00962C83" w:rsidRDefault="00000000" w:rsidP="0069346C">
      <w:pPr>
        <w:pStyle w:val="ListBullet"/>
        <w:numPr>
          <w:ilvl w:val="0"/>
          <w:numId w:val="22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Saat data penghuni ditambah atau diubah, sistem memeriksa kesesuaian jenis kelamin dengan wing kamar.</w:t>
      </w:r>
    </w:p>
    <w:p w14:paraId="52620027" w14:textId="77777777" w:rsidR="003E556E" w:rsidRPr="00962C83" w:rsidRDefault="00000000" w:rsidP="0069346C">
      <w:pPr>
        <w:pStyle w:val="ListBullet"/>
        <w:numPr>
          <w:ilvl w:val="0"/>
          <w:numId w:val="22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Perempuan hanya dapat ditempatkan di wing ALG, AG, A1, B1, A2, atau B2.</w:t>
      </w:r>
    </w:p>
    <w:p w14:paraId="14ACBDEC" w14:textId="77777777" w:rsidR="003E556E" w:rsidRPr="00962C83" w:rsidRDefault="00000000" w:rsidP="0069346C">
      <w:pPr>
        <w:pStyle w:val="ListBullet"/>
        <w:numPr>
          <w:ilvl w:val="0"/>
          <w:numId w:val="22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Laki-laki hanya dapat ditempatkan di wing A3, B3, A5, atau BG.</w:t>
      </w:r>
    </w:p>
    <w:p w14:paraId="41FED3D6" w14:textId="77777777" w:rsidR="003E556E" w:rsidRPr="00962C83" w:rsidRDefault="00000000" w:rsidP="0069346C">
      <w:pPr>
        <w:pStyle w:val="ListBullet"/>
        <w:numPr>
          <w:ilvl w:val="0"/>
          <w:numId w:val="22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Jika data tidak sesuai, sistem menolak penyimpanan dan menampilkan pemberitahuan kesalahan.</w:t>
      </w:r>
    </w:p>
    <w:p w14:paraId="68118F0F" w14:textId="77777777" w:rsidR="003E556E" w:rsidRPr="00962C83" w:rsidRDefault="00000000" w:rsidP="0069346C">
      <w:pPr>
        <w:pStyle w:val="ListBullet"/>
        <w:numPr>
          <w:ilvl w:val="0"/>
          <w:numId w:val="22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Master Satpam digunakan untuk menambah, mengubah, dan menonaktifkan akun satpam.</w:t>
      </w:r>
    </w:p>
    <w:p w14:paraId="04AA15E2" w14:textId="25661E23" w:rsidR="003E556E" w:rsidRPr="00962C83" w:rsidRDefault="00000000" w:rsidP="0069346C">
      <w:pPr>
        <w:pStyle w:val="ListBullet"/>
        <w:numPr>
          <w:ilvl w:val="0"/>
          <w:numId w:val="22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Broadcast digunakan untuk mengirim </w:t>
      </w:r>
      <w:proofErr w:type="spellStart"/>
      <w:r w:rsidRPr="00962C83">
        <w:rPr>
          <w:rFonts w:eastAsia="Times New Roman" w:cs="Times New Roman"/>
          <w:sz w:val="24"/>
          <w:szCs w:val="24"/>
        </w:rPr>
        <w:t>pengumuman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melalui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r w:rsidR="0069346C">
        <w:rPr>
          <w:rFonts w:eastAsia="Times New Roman" w:cs="Times New Roman"/>
          <w:sz w:val="24"/>
          <w:szCs w:val="24"/>
        </w:rPr>
        <w:t xml:space="preserve">website dan </w:t>
      </w:r>
      <w:proofErr w:type="spellStart"/>
      <w:r w:rsidR="0069346C">
        <w:rPr>
          <w:rFonts w:eastAsia="Times New Roman" w:cs="Times New Roman"/>
          <w:sz w:val="24"/>
          <w:szCs w:val="24"/>
        </w:rPr>
        <w:t>terhubung</w:t>
      </w:r>
      <w:proofErr w:type="spellEnd"/>
      <w:r w:rsidR="0069346C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9346C">
        <w:rPr>
          <w:rFonts w:eastAsia="Times New Roman" w:cs="Times New Roman"/>
          <w:sz w:val="24"/>
          <w:szCs w:val="24"/>
        </w:rPr>
        <w:t>ke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email</w:t>
      </w:r>
      <w:r w:rsidR="0069346C">
        <w:rPr>
          <w:rFonts w:eastAsia="Times New Roman" w:cs="Times New Roman"/>
          <w:sz w:val="24"/>
          <w:szCs w:val="24"/>
        </w:rPr>
        <w:t>.</w:t>
      </w:r>
    </w:p>
    <w:p w14:paraId="0C163401" w14:textId="77777777" w:rsidR="003E556E" w:rsidRPr="00962C83" w:rsidRDefault="00000000" w:rsidP="0069346C">
      <w:pPr>
        <w:pStyle w:val="ListBullet"/>
        <w:numPr>
          <w:ilvl w:val="0"/>
          <w:numId w:val="22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Reset Riwayat digunakan untuk mengosongkan riwayat lama tanpa menghapus akun dan data utama.</w:t>
      </w:r>
    </w:p>
    <w:p w14:paraId="4AD5C6FB" w14:textId="77777777" w:rsidR="003E556E" w:rsidRPr="00962C83" w:rsidRDefault="00000000" w:rsidP="0069346C">
      <w:pPr>
        <w:pStyle w:val="Heading3"/>
        <w:ind w:firstLine="0"/>
        <w:rPr>
          <w:rFonts w:ascii="Times New Roman" w:hAnsi="Times New Roman" w:cs="Times New Roman"/>
          <w:szCs w:val="24"/>
        </w:rPr>
      </w:pPr>
      <w:proofErr w:type="spellStart"/>
      <w:r w:rsidRPr="00962C83">
        <w:rPr>
          <w:rFonts w:ascii="Times New Roman" w:eastAsia="Times New Roman" w:hAnsi="Times New Roman" w:cs="Times New Roman"/>
          <w:szCs w:val="24"/>
        </w:rPr>
        <w:t>Laporan</w:t>
      </w:r>
      <w:proofErr w:type="spellEnd"/>
      <w:r w:rsidRPr="00962C83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962C83">
        <w:rPr>
          <w:rFonts w:ascii="Times New Roman" w:eastAsia="Times New Roman" w:hAnsi="Times New Roman" w:cs="Times New Roman"/>
          <w:szCs w:val="24"/>
        </w:rPr>
        <w:t>Profil</w:t>
      </w:r>
      <w:proofErr w:type="spellEnd"/>
    </w:p>
    <w:p w14:paraId="063F6301" w14:textId="77777777" w:rsidR="003E556E" w:rsidRPr="00962C83" w:rsidRDefault="00000000" w:rsidP="0069346C">
      <w:pPr>
        <w:pStyle w:val="ListBullet"/>
        <w:numPr>
          <w:ilvl w:val="0"/>
          <w:numId w:val="23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Laporan menampilkan data aktivitas keluar-masuk dan dapat disaring </w:t>
      </w:r>
      <w:proofErr w:type="spellStart"/>
      <w:r w:rsidRPr="00962C83">
        <w:rPr>
          <w:rFonts w:eastAsia="Times New Roman" w:cs="Times New Roman"/>
          <w:sz w:val="24"/>
          <w:szCs w:val="24"/>
        </w:rPr>
        <w:t>berdasarkan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kelas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serta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periode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48C5CC58" w14:textId="77777777" w:rsidR="003E556E" w:rsidRPr="00962C83" w:rsidRDefault="00000000" w:rsidP="0069346C">
      <w:pPr>
        <w:pStyle w:val="ListBullet"/>
        <w:numPr>
          <w:ilvl w:val="0"/>
          <w:numId w:val="23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Hasil laporan dapat diunduh dalam bentuk file CSV.</w:t>
      </w:r>
    </w:p>
    <w:p w14:paraId="673D2189" w14:textId="77777777" w:rsidR="003E556E" w:rsidRPr="00962C83" w:rsidRDefault="00000000" w:rsidP="0069346C">
      <w:pPr>
        <w:pStyle w:val="ListBullet"/>
        <w:numPr>
          <w:ilvl w:val="0"/>
          <w:numId w:val="23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Profil menampilkan data akun Pengelola. Pengelola dapat memperbarui nama, ID BCA, dan password sesuai hak aksesnya.</w:t>
      </w:r>
    </w:p>
    <w:p w14:paraId="57795241" w14:textId="77777777" w:rsidR="0069346C" w:rsidRDefault="0069346C">
      <w:pPr>
        <w:spacing w:after="200" w:line="276" w:lineRule="auto"/>
        <w:ind w:firstLine="0"/>
        <w:jc w:val="left"/>
        <w:rPr>
          <w:rFonts w:eastAsia="Times New Roman" w:cs="Times New Roman"/>
          <w:b/>
          <w:bCs/>
          <w:color w:val="173B63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14:paraId="2F3C6F3E" w14:textId="102ADD52" w:rsidR="003E556E" w:rsidRPr="00962C83" w:rsidRDefault="00000000" w:rsidP="0069346C">
      <w:pPr>
        <w:pStyle w:val="Heading1"/>
        <w:ind w:firstLine="0"/>
        <w:rPr>
          <w:rFonts w:ascii="Times New Roman" w:hAnsi="Times New Roman" w:cs="Times New Roman"/>
          <w:sz w:val="24"/>
          <w:szCs w:val="24"/>
        </w:rPr>
      </w:pPr>
      <w:r w:rsidRPr="00962C83">
        <w:rPr>
          <w:rFonts w:ascii="Times New Roman" w:eastAsia="Times New Roman" w:hAnsi="Times New Roman" w:cs="Times New Roman"/>
          <w:sz w:val="24"/>
          <w:szCs w:val="24"/>
        </w:rPr>
        <w:lastRenderedPageBreak/>
        <w:t>Fitur Keamanan</w:t>
      </w:r>
    </w:p>
    <w:p w14:paraId="3C847BA2" w14:textId="77777777" w:rsidR="003E556E" w:rsidRPr="00962C83" w:rsidRDefault="00000000">
      <w:p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Keamanan SIKAT RTB tidak hanya melindungi proses login, tetapi juga mengatur tindakan yang dapat dilakukan oleh setiap peran. Pemeriksaan dilakukan oleh sistem sebelum suatu data atau perubahan disimpan.</w:t>
      </w:r>
    </w:p>
    <w:p w14:paraId="4187D516" w14:textId="77777777" w:rsidR="003E556E" w:rsidRPr="00962C83" w:rsidRDefault="00000000" w:rsidP="0069346C">
      <w:pPr>
        <w:pStyle w:val="Heading3"/>
        <w:ind w:firstLine="0"/>
        <w:rPr>
          <w:rFonts w:ascii="Times New Roman" w:hAnsi="Times New Roman" w:cs="Times New Roman"/>
          <w:szCs w:val="24"/>
        </w:rPr>
      </w:pPr>
      <w:proofErr w:type="spellStart"/>
      <w:r w:rsidRPr="00962C83">
        <w:rPr>
          <w:rFonts w:ascii="Times New Roman" w:eastAsia="Times New Roman" w:hAnsi="Times New Roman" w:cs="Times New Roman"/>
          <w:szCs w:val="24"/>
        </w:rPr>
        <w:t>Keamanan</w:t>
      </w:r>
      <w:proofErr w:type="spellEnd"/>
      <w:r w:rsidRPr="00962C8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962C83">
        <w:rPr>
          <w:rFonts w:ascii="Times New Roman" w:eastAsia="Times New Roman" w:hAnsi="Times New Roman" w:cs="Times New Roman"/>
          <w:szCs w:val="24"/>
        </w:rPr>
        <w:t>akun</w:t>
      </w:r>
      <w:proofErr w:type="spellEnd"/>
      <w:r w:rsidRPr="00962C83">
        <w:rPr>
          <w:rFonts w:ascii="Times New Roman" w:eastAsia="Times New Roman" w:hAnsi="Times New Roman" w:cs="Times New Roman"/>
          <w:szCs w:val="24"/>
        </w:rPr>
        <w:t xml:space="preserve"> dan login</w:t>
      </w:r>
    </w:p>
    <w:p w14:paraId="130681AA" w14:textId="77777777" w:rsidR="003E556E" w:rsidRPr="00962C83" w:rsidRDefault="00000000" w:rsidP="0069346C">
      <w:pPr>
        <w:pStyle w:val="ListBullet"/>
        <w:numPr>
          <w:ilvl w:val="0"/>
          <w:numId w:val="24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Password diubah menjadi kode acak </w:t>
      </w:r>
      <w:proofErr w:type="spellStart"/>
      <w:r w:rsidRPr="00962C83">
        <w:rPr>
          <w:rFonts w:eastAsia="Times New Roman" w:cs="Times New Roman"/>
          <w:sz w:val="24"/>
          <w:szCs w:val="24"/>
        </w:rPr>
        <w:t>menggunakan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bcrypt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sebelum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disimpan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7BA913F9" w14:textId="77777777" w:rsidR="003E556E" w:rsidRPr="00962C83" w:rsidRDefault="00000000" w:rsidP="0069346C">
      <w:pPr>
        <w:pStyle w:val="ListBullet"/>
        <w:numPr>
          <w:ilvl w:val="0"/>
          <w:numId w:val="24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Sesi login berakhir otomatis setelah delapan jam.</w:t>
      </w:r>
    </w:p>
    <w:p w14:paraId="207020A9" w14:textId="77777777" w:rsidR="003E556E" w:rsidRPr="00962C83" w:rsidRDefault="00000000" w:rsidP="0069346C">
      <w:pPr>
        <w:pStyle w:val="ListBullet"/>
        <w:numPr>
          <w:ilvl w:val="0"/>
          <w:numId w:val="24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Percobaan login dibatasi maksimal lima kali gagal dalam 15 menit untuk ID BCA yang sama.</w:t>
      </w:r>
    </w:p>
    <w:p w14:paraId="08A1A7C6" w14:textId="77777777" w:rsidR="003E556E" w:rsidRPr="00962C83" w:rsidRDefault="00000000" w:rsidP="0069346C">
      <w:pPr>
        <w:pStyle w:val="ListBullet"/>
        <w:numPr>
          <w:ilvl w:val="0"/>
          <w:numId w:val="24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Pesan kesalahan login dibuat sama agar sistem tidak menunjukkan apakah suatu ID BCA terdaftar.</w:t>
      </w:r>
    </w:p>
    <w:p w14:paraId="3CAE0922" w14:textId="77777777" w:rsidR="003E556E" w:rsidRPr="00962C83" w:rsidRDefault="00000000" w:rsidP="0069346C">
      <w:pPr>
        <w:pStyle w:val="Heading3"/>
        <w:ind w:firstLine="0"/>
        <w:rPr>
          <w:rFonts w:ascii="Times New Roman" w:hAnsi="Times New Roman" w:cs="Times New Roman"/>
          <w:szCs w:val="24"/>
        </w:rPr>
      </w:pPr>
      <w:proofErr w:type="spellStart"/>
      <w:r w:rsidRPr="00962C83">
        <w:rPr>
          <w:rFonts w:ascii="Times New Roman" w:eastAsia="Times New Roman" w:hAnsi="Times New Roman" w:cs="Times New Roman"/>
          <w:szCs w:val="24"/>
        </w:rPr>
        <w:t>Aturan</w:t>
      </w:r>
      <w:proofErr w:type="spellEnd"/>
      <w:r w:rsidRPr="00962C8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962C83">
        <w:rPr>
          <w:rFonts w:ascii="Times New Roman" w:eastAsia="Times New Roman" w:hAnsi="Times New Roman" w:cs="Times New Roman"/>
          <w:szCs w:val="24"/>
        </w:rPr>
        <w:t>perubahan</w:t>
      </w:r>
      <w:proofErr w:type="spellEnd"/>
      <w:r w:rsidRPr="00962C83">
        <w:rPr>
          <w:rFonts w:ascii="Times New Roman" w:eastAsia="Times New Roman" w:hAnsi="Times New Roman" w:cs="Times New Roman"/>
          <w:szCs w:val="24"/>
        </w:rPr>
        <w:t xml:space="preserve"> password </w:t>
      </w:r>
      <w:proofErr w:type="spellStart"/>
      <w:r w:rsidRPr="00962C83">
        <w:rPr>
          <w:rFonts w:ascii="Times New Roman" w:eastAsia="Times New Roman" w:hAnsi="Times New Roman" w:cs="Times New Roman"/>
          <w:szCs w:val="24"/>
        </w:rPr>
        <w:t>berdasarkan</w:t>
      </w:r>
      <w:proofErr w:type="spellEnd"/>
      <w:r w:rsidRPr="00962C8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962C83">
        <w:rPr>
          <w:rFonts w:ascii="Times New Roman" w:eastAsia="Times New Roman" w:hAnsi="Times New Roman" w:cs="Times New Roman"/>
          <w:szCs w:val="24"/>
        </w:rPr>
        <w:t>peran</w:t>
      </w:r>
      <w:proofErr w:type="spellEnd"/>
    </w:p>
    <w:tbl>
      <w:tblPr>
        <w:tblW w:w="9070" w:type="dxa"/>
        <w:jc w:val="center"/>
        <w:tblBorders>
          <w:top w:val="single" w:sz="6" w:space="0" w:color="D6E2EE"/>
          <w:left w:val="single" w:sz="6" w:space="0" w:color="D6E2EE"/>
          <w:bottom w:val="single" w:sz="6" w:space="0" w:color="D6E2EE"/>
          <w:right w:val="single" w:sz="6" w:space="0" w:color="D6E2EE"/>
          <w:insideH w:val="single" w:sz="6" w:space="0" w:color="D6E2EE"/>
          <w:insideV w:val="single" w:sz="6" w:space="0" w:color="D6E2EE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721"/>
        <w:gridCol w:w="4592"/>
      </w:tblGrid>
      <w:tr w:rsidR="003E556E" w:rsidRPr="00962C83" w14:paraId="00EC5869" w14:textId="77777777">
        <w:trPr>
          <w:cantSplit/>
          <w:tblHeader/>
          <w:jc w:val="center"/>
        </w:trPr>
        <w:tc>
          <w:tcPr>
            <w:tcW w:w="1757" w:type="dxa"/>
            <w:shd w:val="clear" w:color="auto" w:fill="173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12BA6" w14:textId="77777777" w:rsidR="003E556E" w:rsidRPr="00962C83" w:rsidRDefault="00000000" w:rsidP="0069346C">
            <w:pPr>
              <w:spacing w:after="0" w:line="252" w:lineRule="auto"/>
              <w:ind w:firstLine="55"/>
              <w:jc w:val="center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b/>
                <w:color w:val="FFFFFF"/>
                <w:sz w:val="24"/>
                <w:szCs w:val="24"/>
              </w:rPr>
              <w:t>Peran</w:t>
            </w:r>
          </w:p>
        </w:tc>
        <w:tc>
          <w:tcPr>
            <w:tcW w:w="2721" w:type="dxa"/>
            <w:shd w:val="clear" w:color="auto" w:fill="173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47863" w14:textId="77777777" w:rsidR="003E556E" w:rsidRPr="00962C83" w:rsidRDefault="00000000" w:rsidP="0069346C">
            <w:pPr>
              <w:spacing w:after="0" w:line="252" w:lineRule="auto"/>
              <w:ind w:firstLine="55"/>
              <w:jc w:val="center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b/>
                <w:color w:val="FFFFFF"/>
                <w:sz w:val="24"/>
                <w:szCs w:val="24"/>
              </w:rPr>
              <w:t>Waktu perubahan password</w:t>
            </w:r>
          </w:p>
        </w:tc>
        <w:tc>
          <w:tcPr>
            <w:tcW w:w="4592" w:type="dxa"/>
            <w:shd w:val="clear" w:color="auto" w:fill="173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B5C2F" w14:textId="77777777" w:rsidR="003E556E" w:rsidRPr="00962C83" w:rsidRDefault="00000000" w:rsidP="0069346C">
            <w:pPr>
              <w:spacing w:after="0" w:line="252" w:lineRule="auto"/>
              <w:ind w:firstLine="55"/>
              <w:jc w:val="center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b/>
                <w:color w:val="FFFFFF"/>
                <w:sz w:val="24"/>
                <w:szCs w:val="24"/>
              </w:rPr>
              <w:t>Aturan</w:t>
            </w:r>
          </w:p>
        </w:tc>
      </w:tr>
      <w:tr w:rsidR="003E556E" w:rsidRPr="00962C83" w14:paraId="109DB2CD" w14:textId="77777777">
        <w:trPr>
          <w:cantSplit/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865C0" w14:textId="77777777" w:rsidR="003E556E" w:rsidRPr="00962C83" w:rsidRDefault="00000000" w:rsidP="0069346C">
            <w:pPr>
              <w:spacing w:after="0" w:line="252" w:lineRule="auto"/>
              <w:ind w:firstLine="55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Mahasiswa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433AC" w14:textId="77777777" w:rsidR="003E556E" w:rsidRPr="00962C83" w:rsidRDefault="00000000" w:rsidP="0069346C">
            <w:pPr>
              <w:spacing w:after="0" w:line="252" w:lineRule="auto"/>
              <w:ind w:firstLine="55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Saat pertama kali masuk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EFFF1" w14:textId="77777777" w:rsidR="003E556E" w:rsidRPr="00962C83" w:rsidRDefault="00000000" w:rsidP="0069346C">
            <w:pPr>
              <w:spacing w:after="0" w:line="25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Wajib mengganti password awal. Setelah itu, tidak dapat mengubahnya sendiri.</w:t>
            </w:r>
          </w:p>
        </w:tc>
      </w:tr>
      <w:tr w:rsidR="003E556E" w:rsidRPr="00962C83" w14:paraId="489AB6D7" w14:textId="77777777">
        <w:trPr>
          <w:cantSplit/>
          <w:jc w:val="center"/>
        </w:trPr>
        <w:tc>
          <w:tcPr>
            <w:tcW w:w="1757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11DE5" w14:textId="77777777" w:rsidR="003E556E" w:rsidRPr="00962C83" w:rsidRDefault="00000000" w:rsidP="0069346C">
            <w:pPr>
              <w:spacing w:after="0" w:line="252" w:lineRule="auto"/>
              <w:ind w:firstLine="55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Satpam</w:t>
            </w:r>
          </w:p>
        </w:tc>
        <w:tc>
          <w:tcPr>
            <w:tcW w:w="2721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48F3E" w14:textId="77777777" w:rsidR="003E556E" w:rsidRPr="00962C83" w:rsidRDefault="00000000" w:rsidP="0069346C">
            <w:pPr>
              <w:spacing w:after="0" w:line="252" w:lineRule="auto"/>
              <w:ind w:firstLine="55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Saat pertama kali masuk</w:t>
            </w:r>
          </w:p>
        </w:tc>
        <w:tc>
          <w:tcPr>
            <w:tcW w:w="4592" w:type="dxa"/>
            <w:shd w:val="clear" w:color="auto" w:fill="F6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80813" w14:textId="77777777" w:rsidR="003E556E" w:rsidRPr="00962C83" w:rsidRDefault="00000000" w:rsidP="0069346C">
            <w:pPr>
              <w:spacing w:after="0" w:line="25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Wajib mengganti password awal. Setelah itu, tidak dapat mengubahnya sendiri.</w:t>
            </w:r>
          </w:p>
        </w:tc>
      </w:tr>
      <w:tr w:rsidR="003E556E" w:rsidRPr="00962C83" w14:paraId="572A9130" w14:textId="77777777">
        <w:trPr>
          <w:cantSplit/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52C32" w14:textId="77777777" w:rsidR="003E556E" w:rsidRPr="00962C83" w:rsidRDefault="00000000" w:rsidP="0069346C">
            <w:pPr>
              <w:spacing w:after="0" w:line="252" w:lineRule="auto"/>
              <w:ind w:firstLine="55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Pengelola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D6F0E" w14:textId="77777777" w:rsidR="003E556E" w:rsidRPr="00962C83" w:rsidRDefault="00000000" w:rsidP="0069346C">
            <w:pPr>
              <w:spacing w:after="0" w:line="252" w:lineRule="auto"/>
              <w:ind w:firstLine="55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Kapan saja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A2D59" w14:textId="77777777" w:rsidR="003E556E" w:rsidRPr="00962C83" w:rsidRDefault="00000000" w:rsidP="0069346C">
            <w:pPr>
              <w:spacing w:after="0" w:line="252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62C83">
              <w:rPr>
                <w:rFonts w:eastAsia="Times New Roman" w:cs="Times New Roman"/>
                <w:sz w:val="24"/>
                <w:szCs w:val="24"/>
              </w:rPr>
              <w:t>Dapat mengganti password melalui akun Pengelola sesuai kebutuhan.</w:t>
            </w:r>
          </w:p>
        </w:tc>
      </w:tr>
    </w:tbl>
    <w:p w14:paraId="1710C0D2" w14:textId="77777777" w:rsidR="003E556E" w:rsidRPr="00962C83" w:rsidRDefault="003E556E">
      <w:pPr>
        <w:spacing w:after="0"/>
        <w:rPr>
          <w:rFonts w:cs="Times New Roman"/>
          <w:sz w:val="24"/>
          <w:szCs w:val="24"/>
        </w:rPr>
      </w:pPr>
    </w:p>
    <w:p w14:paraId="78C1FEB8" w14:textId="77777777" w:rsidR="003E556E" w:rsidRPr="00962C83" w:rsidRDefault="00000000">
      <w:pPr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Pembatasan ini membuat akun Mahasiswa dan Satpam menggunakan password pribadi setelah aktivasi awal, sementara Pengelola tetap memiliki akses untuk memperbarui password akunnya kapan saja.</w:t>
      </w:r>
    </w:p>
    <w:p w14:paraId="4555CF28" w14:textId="77777777" w:rsidR="003E556E" w:rsidRPr="00962C83" w:rsidRDefault="003E556E" w:rsidP="0069346C">
      <w:pPr>
        <w:ind w:firstLine="0"/>
        <w:rPr>
          <w:rFonts w:cs="Times New Roman"/>
          <w:sz w:val="24"/>
          <w:szCs w:val="24"/>
        </w:rPr>
        <w:sectPr w:rsidR="003E556E" w:rsidRPr="00962C83">
          <w:pgSz w:w="11906" w:h="16838"/>
          <w:pgMar w:top="1417" w:right="1417" w:bottom="1247" w:left="1417" w:header="340" w:footer="454" w:gutter="0"/>
          <w:cols w:space="720"/>
          <w:docGrid w:linePitch="360"/>
        </w:sectPr>
      </w:pPr>
    </w:p>
    <w:p w14:paraId="07F9042E" w14:textId="77777777" w:rsidR="003E556E" w:rsidRPr="00962C83" w:rsidRDefault="00000000" w:rsidP="0069346C">
      <w:pPr>
        <w:pStyle w:val="Heading3"/>
        <w:spacing w:before="640"/>
        <w:ind w:firstLine="0"/>
        <w:rPr>
          <w:rFonts w:ascii="Times New Roman" w:hAnsi="Times New Roman" w:cs="Times New Roman"/>
          <w:szCs w:val="24"/>
        </w:rPr>
      </w:pPr>
      <w:r w:rsidRPr="00962C83">
        <w:rPr>
          <w:rFonts w:ascii="Times New Roman" w:eastAsia="Times New Roman" w:hAnsi="Times New Roman" w:cs="Times New Roman"/>
          <w:szCs w:val="24"/>
        </w:rPr>
        <w:lastRenderedPageBreak/>
        <w:t xml:space="preserve">Hak </w:t>
      </w:r>
      <w:proofErr w:type="spellStart"/>
      <w:r w:rsidRPr="00962C83">
        <w:rPr>
          <w:rFonts w:ascii="Times New Roman" w:eastAsia="Times New Roman" w:hAnsi="Times New Roman" w:cs="Times New Roman"/>
          <w:szCs w:val="24"/>
        </w:rPr>
        <w:t>akses</w:t>
      </w:r>
      <w:proofErr w:type="spellEnd"/>
      <w:r w:rsidRPr="00962C83">
        <w:rPr>
          <w:rFonts w:ascii="Times New Roman" w:eastAsia="Times New Roman" w:hAnsi="Times New Roman" w:cs="Times New Roman"/>
          <w:szCs w:val="24"/>
        </w:rPr>
        <w:t xml:space="preserve"> dan </w:t>
      </w:r>
      <w:proofErr w:type="spellStart"/>
      <w:r w:rsidRPr="00962C83">
        <w:rPr>
          <w:rFonts w:ascii="Times New Roman" w:eastAsia="Times New Roman" w:hAnsi="Times New Roman" w:cs="Times New Roman"/>
          <w:szCs w:val="24"/>
        </w:rPr>
        <w:t>validasi</w:t>
      </w:r>
      <w:proofErr w:type="spellEnd"/>
      <w:r w:rsidRPr="00962C83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962C83">
        <w:rPr>
          <w:rFonts w:ascii="Times New Roman" w:eastAsia="Times New Roman" w:hAnsi="Times New Roman" w:cs="Times New Roman"/>
          <w:szCs w:val="24"/>
        </w:rPr>
        <w:t>kamar</w:t>
      </w:r>
      <w:proofErr w:type="spellEnd"/>
    </w:p>
    <w:p w14:paraId="77221999" w14:textId="77777777" w:rsidR="003E556E" w:rsidRPr="00962C83" w:rsidRDefault="00000000" w:rsidP="0069346C">
      <w:pPr>
        <w:pStyle w:val="ListBullet"/>
        <w:numPr>
          <w:ilvl w:val="0"/>
          <w:numId w:val="25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 xml:space="preserve">Mahasiswa hanya dapat melihat dan memperbarui data </w:t>
      </w:r>
      <w:proofErr w:type="spellStart"/>
      <w:r w:rsidRPr="00962C83">
        <w:rPr>
          <w:rFonts w:eastAsia="Times New Roman" w:cs="Times New Roman"/>
          <w:sz w:val="24"/>
          <w:szCs w:val="24"/>
        </w:rPr>
        <w:t>tertentu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miliknya</w:t>
      </w:r>
      <w:proofErr w:type="spellEnd"/>
      <w:r w:rsidRPr="00962C8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62C83">
        <w:rPr>
          <w:rFonts w:eastAsia="Times New Roman" w:cs="Times New Roman"/>
          <w:sz w:val="24"/>
          <w:szCs w:val="24"/>
        </w:rPr>
        <w:t>sendiri</w:t>
      </w:r>
      <w:proofErr w:type="spellEnd"/>
      <w:r w:rsidRPr="00962C83">
        <w:rPr>
          <w:rFonts w:eastAsia="Times New Roman" w:cs="Times New Roman"/>
          <w:sz w:val="24"/>
          <w:szCs w:val="24"/>
        </w:rPr>
        <w:t>.</w:t>
      </w:r>
    </w:p>
    <w:p w14:paraId="723CE7F5" w14:textId="77777777" w:rsidR="003E556E" w:rsidRPr="00962C83" w:rsidRDefault="00000000" w:rsidP="0069346C">
      <w:pPr>
        <w:pStyle w:val="ListBullet"/>
        <w:numPr>
          <w:ilvl w:val="0"/>
          <w:numId w:val="25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Satpam hanya dapat melakukan validasi dan melihat riwayat sesuai fitur yang tersedia.</w:t>
      </w:r>
    </w:p>
    <w:p w14:paraId="259B9911" w14:textId="77777777" w:rsidR="003E556E" w:rsidRPr="00962C83" w:rsidRDefault="00000000" w:rsidP="0069346C">
      <w:pPr>
        <w:pStyle w:val="ListBullet"/>
        <w:numPr>
          <w:ilvl w:val="0"/>
          <w:numId w:val="25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Pengelola dapat mengatur data penghuni, akun satpam, laporan, pengumuman, dan informasi dashboard.</w:t>
      </w:r>
    </w:p>
    <w:p w14:paraId="5D4BECC7" w14:textId="77777777" w:rsidR="003E556E" w:rsidRPr="00962C83" w:rsidRDefault="00000000" w:rsidP="0069346C">
      <w:pPr>
        <w:pStyle w:val="ListBullet"/>
        <w:numPr>
          <w:ilvl w:val="0"/>
          <w:numId w:val="25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Sistem memeriksa kesesuaian jenis kelamin dan wing ketika Mahasiswa mengubah kamar atau Pengelola menambah dan mengubah data penghuni.</w:t>
      </w:r>
    </w:p>
    <w:p w14:paraId="57932AED" w14:textId="0DACA818" w:rsidR="003E556E" w:rsidRPr="0069346C" w:rsidRDefault="00000000" w:rsidP="0069346C">
      <w:pPr>
        <w:pStyle w:val="ListBullet"/>
        <w:numPr>
          <w:ilvl w:val="0"/>
          <w:numId w:val="25"/>
        </w:numPr>
        <w:ind w:left="450"/>
        <w:rPr>
          <w:rFonts w:cs="Times New Roman"/>
          <w:sz w:val="24"/>
          <w:szCs w:val="24"/>
        </w:rPr>
      </w:pPr>
      <w:r w:rsidRPr="00962C83">
        <w:rPr>
          <w:rFonts w:eastAsia="Times New Roman" w:cs="Times New Roman"/>
          <w:sz w:val="24"/>
          <w:szCs w:val="24"/>
        </w:rPr>
        <w:t>Data yang tidak sesuai dengan aturan wing ditolak dan tidak disimpan.</w:t>
      </w:r>
    </w:p>
    <w:sectPr w:rsidR="003E556E" w:rsidRPr="0069346C" w:rsidSect="00034616">
      <w:pgSz w:w="11906" w:h="16838"/>
      <w:pgMar w:top="1417" w:right="1417" w:bottom="1247" w:left="1417" w:header="34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</w:abstractNum>
  <w:abstractNum w:abstractNumId="9" w15:restartNumberingAfterBreak="0">
    <w:nsid w:val="0393576A"/>
    <w:multiLevelType w:val="hybridMultilevel"/>
    <w:tmpl w:val="7DA49322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0" w15:restartNumberingAfterBreak="0">
    <w:nsid w:val="0EEE6AAA"/>
    <w:multiLevelType w:val="hybridMultilevel"/>
    <w:tmpl w:val="91F854E0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1" w15:restartNumberingAfterBreak="0">
    <w:nsid w:val="13C22E2C"/>
    <w:multiLevelType w:val="hybridMultilevel"/>
    <w:tmpl w:val="19A43292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2" w15:restartNumberingAfterBreak="0">
    <w:nsid w:val="25BA0622"/>
    <w:multiLevelType w:val="hybridMultilevel"/>
    <w:tmpl w:val="F9AE3514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3" w15:restartNumberingAfterBreak="0">
    <w:nsid w:val="266113E3"/>
    <w:multiLevelType w:val="hybridMultilevel"/>
    <w:tmpl w:val="1D6C1B18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4" w15:restartNumberingAfterBreak="0">
    <w:nsid w:val="27A05CCE"/>
    <w:multiLevelType w:val="hybridMultilevel"/>
    <w:tmpl w:val="2C2CE6D2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5" w15:restartNumberingAfterBreak="0">
    <w:nsid w:val="2D7D5DDC"/>
    <w:multiLevelType w:val="hybridMultilevel"/>
    <w:tmpl w:val="114ABB9E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6" w15:restartNumberingAfterBreak="0">
    <w:nsid w:val="406825AE"/>
    <w:multiLevelType w:val="hybridMultilevel"/>
    <w:tmpl w:val="65B8A928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7" w15:restartNumberingAfterBreak="0">
    <w:nsid w:val="468649B5"/>
    <w:multiLevelType w:val="hybridMultilevel"/>
    <w:tmpl w:val="D5F23E02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8" w15:restartNumberingAfterBreak="0">
    <w:nsid w:val="474D27F9"/>
    <w:multiLevelType w:val="hybridMultilevel"/>
    <w:tmpl w:val="4D58A84E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9" w15:restartNumberingAfterBreak="0">
    <w:nsid w:val="556A1CE4"/>
    <w:multiLevelType w:val="hybridMultilevel"/>
    <w:tmpl w:val="212CF348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0" w15:restartNumberingAfterBreak="0">
    <w:nsid w:val="609F775F"/>
    <w:multiLevelType w:val="hybridMultilevel"/>
    <w:tmpl w:val="89EE0C0A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1" w15:restartNumberingAfterBreak="0">
    <w:nsid w:val="6B8B7760"/>
    <w:multiLevelType w:val="hybridMultilevel"/>
    <w:tmpl w:val="3E7EB33E"/>
    <w:lvl w:ilvl="0" w:tplc="71146AA2">
      <w:start w:val="1"/>
      <w:numFmt w:val="lowerLetter"/>
      <w:lvlText w:val="%1."/>
      <w:lvlJc w:val="left"/>
      <w:pPr>
        <w:ind w:left="587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2" w15:restartNumberingAfterBreak="0">
    <w:nsid w:val="6EE35793"/>
    <w:multiLevelType w:val="hybridMultilevel"/>
    <w:tmpl w:val="E1FADC0C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3" w15:restartNumberingAfterBreak="0">
    <w:nsid w:val="744D7DA1"/>
    <w:multiLevelType w:val="hybridMultilevel"/>
    <w:tmpl w:val="AF7EF42E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4" w15:restartNumberingAfterBreak="0">
    <w:nsid w:val="7C2F7C11"/>
    <w:multiLevelType w:val="hybridMultilevel"/>
    <w:tmpl w:val="ED28AB08"/>
    <w:lvl w:ilvl="0" w:tplc="04090019">
      <w:start w:val="1"/>
      <w:numFmt w:val="lowerLetter"/>
      <w:lvlText w:val="%1.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num w:numId="1" w16cid:durableId="174418508">
    <w:abstractNumId w:val="8"/>
  </w:num>
  <w:num w:numId="2" w16cid:durableId="1610696618">
    <w:abstractNumId w:val="6"/>
  </w:num>
  <w:num w:numId="3" w16cid:durableId="1430151330">
    <w:abstractNumId w:val="5"/>
  </w:num>
  <w:num w:numId="4" w16cid:durableId="1293905850">
    <w:abstractNumId w:val="4"/>
  </w:num>
  <w:num w:numId="5" w16cid:durableId="1426420918">
    <w:abstractNumId w:val="7"/>
  </w:num>
  <w:num w:numId="6" w16cid:durableId="427434909">
    <w:abstractNumId w:val="3"/>
  </w:num>
  <w:num w:numId="7" w16cid:durableId="153886784">
    <w:abstractNumId w:val="2"/>
  </w:num>
  <w:num w:numId="8" w16cid:durableId="2138180332">
    <w:abstractNumId w:val="1"/>
  </w:num>
  <w:num w:numId="9" w16cid:durableId="1155535304">
    <w:abstractNumId w:val="0"/>
  </w:num>
  <w:num w:numId="10" w16cid:durableId="1569920619">
    <w:abstractNumId w:val="18"/>
  </w:num>
  <w:num w:numId="11" w16cid:durableId="662053080">
    <w:abstractNumId w:val="21"/>
  </w:num>
  <w:num w:numId="12" w16cid:durableId="1934776991">
    <w:abstractNumId w:val="17"/>
  </w:num>
  <w:num w:numId="13" w16cid:durableId="325792619">
    <w:abstractNumId w:val="16"/>
  </w:num>
  <w:num w:numId="14" w16cid:durableId="475925092">
    <w:abstractNumId w:val="20"/>
  </w:num>
  <w:num w:numId="15" w16cid:durableId="2035155767">
    <w:abstractNumId w:val="10"/>
  </w:num>
  <w:num w:numId="16" w16cid:durableId="1483158904">
    <w:abstractNumId w:val="22"/>
  </w:num>
  <w:num w:numId="17" w16cid:durableId="2120252253">
    <w:abstractNumId w:val="24"/>
  </w:num>
  <w:num w:numId="18" w16cid:durableId="635185477">
    <w:abstractNumId w:val="23"/>
  </w:num>
  <w:num w:numId="19" w16cid:durableId="633173981">
    <w:abstractNumId w:val="14"/>
  </w:num>
  <w:num w:numId="20" w16cid:durableId="1842156732">
    <w:abstractNumId w:val="13"/>
  </w:num>
  <w:num w:numId="21" w16cid:durableId="1694263617">
    <w:abstractNumId w:val="15"/>
  </w:num>
  <w:num w:numId="22" w16cid:durableId="1846048872">
    <w:abstractNumId w:val="9"/>
  </w:num>
  <w:num w:numId="23" w16cid:durableId="265583029">
    <w:abstractNumId w:val="19"/>
  </w:num>
  <w:num w:numId="24" w16cid:durableId="1018627859">
    <w:abstractNumId w:val="11"/>
  </w:num>
  <w:num w:numId="25" w16cid:durableId="9326618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E41"/>
    <w:rsid w:val="0006063C"/>
    <w:rsid w:val="0015074B"/>
    <w:rsid w:val="00203449"/>
    <w:rsid w:val="00242D46"/>
    <w:rsid w:val="0029639D"/>
    <w:rsid w:val="00326F90"/>
    <w:rsid w:val="003E556E"/>
    <w:rsid w:val="0056267B"/>
    <w:rsid w:val="0069346C"/>
    <w:rsid w:val="00962C83"/>
    <w:rsid w:val="00976C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88594"/>
  <w14:defaultImageDpi w14:val="300"/>
  <w15:docId w15:val="{7CBF19C5-54CE-468C-9E4C-B282AB2C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  <w:ind w:firstLine="454"/>
      <w:jc w:val="both"/>
    </w:pPr>
    <w:rPr>
      <w:rFonts w:ascii="Times New Roman" w:hAnsi="Times New Roman"/>
      <w:color w:val="1D27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17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6FB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5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397" w:hanging="17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Pembaruan Fitur dan Keamanan SIKAT RTB</vt:lpstr>
    </vt:vector>
  </TitlesOfParts>
  <Manager/>
  <Company/>
  <LinksUpToDate>false</LinksUpToDate>
  <CharactersWithSpaces>7902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Pembaruan Fitur dan Keamanan SIKAT RTB</dc:title>
  <dc:subject>Pembaruan fitur dan keamanan aplikasi SIKAT RTB</dc:subject>
  <dc:creator>Kelompok 9</dc:creator>
  <cp:keywords/>
  <dc:description/>
  <cp:lastModifiedBy>FELDA PUTRI HERLASTUTI 12025005039</cp:lastModifiedBy>
  <cp:revision>2</cp:revision>
  <dcterms:created xsi:type="dcterms:W3CDTF">2013-12-23T23:15:00Z</dcterms:created>
  <dcterms:modified xsi:type="dcterms:W3CDTF">2026-08-20T05:48:00Z</dcterms:modified>
  <cp:category/>
</cp:coreProperties>
</file>